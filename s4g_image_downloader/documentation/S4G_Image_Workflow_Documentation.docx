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S4G Image Workflow Documentation</w:t>
      </w:r>
    </w:p>
    <w:p>
      <w:pPr>
        <w:pStyle w:val="Subtitle"/>
        <w:jc w:val="center"/>
      </w:pPr>
      <w:r>
        <w:t>Downloader, geometry manifest builder, and isophote plotting guide</w:t>
      </w:r>
    </w:p>
    <w:p>
      <w:pPr>
        <w:spacing w:after="120"/>
      </w:pPr>
      <w:r>
        <w:t>This guide brings together the three Python programs in the S4G image workflow. It starts with the end-to-end process, then describes the purpose, inputs, outputs, command-line options, and internal functions for each script.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Step</w:t>
            </w:r>
          </w:p>
        </w:tc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Program</w:t>
            </w:r>
          </w:p>
        </w:tc>
        <w:tc>
          <w:tcPr>
            <w:tcW w:type="dxa" w:w="41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Primary output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download_s4g_images.py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Downloads each galaxy's S4G 3.6 micron FITS image from IRSA.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D:\Dropbox\Public Documents\UCLAN\MSc Research\Erwin\s4g_images_36um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build_s4g_geometry_manifest.py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Combines the downloaded FITS image paths with local and catalogue geometry data.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s4g_image_downloader\geometry_output\s4g_image_geometry_manifest.csv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plot_s4g_isophote_axes.py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Reads the manifest and FITS images, then creates major/minor-axis isophote diagnostic PDFs.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D:\Dropbox\Public Documents\UCLAN\MSc Research\Erwin\isophote_output</w:t>
            </w:r>
          </w:p>
        </w:tc>
      </w:tr>
    </w:tbl>
    <w:p/>
    <w:p>
      <w:pPr>
        <w:pStyle w:val="Heading1"/>
      </w:pPr>
      <w:r>
        <w:t>Overview Page</w:t>
      </w:r>
    </w:p>
    <w:p>
      <w:pPr>
        <w:spacing w:after="120"/>
      </w:pPr>
      <w:r>
        <w:t>The workflow has one direction of travel: download FITS images, index those images with geometry metadata, then plot diagnostics from the manifest. The scripts are deliberately loosely coupled through files so each stage can be rerun independently.</w:t>
      </w:r>
    </w:p>
    <w:p>
      <w:pPr>
        <w:pStyle w:val="ListBullet"/>
      </w:pPr>
      <w:r>
        <w:t>download_s4g_images.py reads galaxy names from scrambled_map.txt and downloads one FITS file per galaxy.</w:t>
      </w:r>
    </w:p>
    <w:p>
      <w:pPr>
        <w:pStyle w:val="ListBullet"/>
      </w:pPr>
      <w:r>
        <w:t>build_s4g_geometry_manifest.py reads the FITS headers and joins them to local and VizieR geometry data.</w:t>
      </w:r>
    </w:p>
    <w:p>
      <w:pPr>
        <w:pStyle w:val="ListBullet"/>
      </w:pPr>
      <w:r>
        <w:t>plot_s4g_isophote_axes.py reads the manifest and FITS files to create combined and individual diagnostic PDFs.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 --dry-run --limit 5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build_s4g_geometry_manifest.py --no-vizier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plot_s4g_isophote_axes.py --limit 3</w:t>
      </w:r>
    </w:p>
    <w:p>
      <w:pPr>
        <w:pStyle w:val="Heading1"/>
      </w:pPr>
      <w:r>
        <w:t>Function-Level Overview</w:t>
      </w:r>
    </w:p>
    <w:p>
      <w:pPr>
        <w:pStyle w:val="Heading2"/>
      </w:pPr>
      <w:r>
        <w:t>download_s4g_images.py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Function</w:t>
            </w:r>
          </w:p>
        </w:tc>
        <w:tc>
          <w:tcPr>
            <w:tcW w:type="dxa" w:w="6983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What it does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parse_args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Defines command-line options such as --limit, --dry-run, --outdir, and --timeout.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read_galaxy_names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Reads scrambled_map.txt and returns the galaxy names from the third column.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download_image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Builds the IRSA FITS URL, skips existing files, optionally dry-runs, and saves valid downloads.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Resolves paths, creates the output directory, reads the galaxy list, and downloads each requested image.</w:t>
            </w:r>
          </w:p>
        </w:tc>
      </w:tr>
    </w:tbl>
    <w:p/>
    <w:p>
      <w:pPr>
        <w:pStyle w:val="Heading2"/>
      </w:pPr>
      <w:r>
        <w:t>build_s4g_geometry_manifest.py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Function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What it does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clean_value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Converts table text to numbers and normalizes known missing or invalid values to None.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read_scrambled_map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Loads scrambled index, original index, and galaxy name from scrambled_map.txt.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read_s4g_table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Reads local s4gbars_table.dat and keeps cleaned S4G bar and galaxy fields by name.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table_value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Converts Astropy masked, scalar, or byte values into ordinary Python values.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read_cached_or_fetch_table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Loads a VizieR catalogue from cache or downloads it and writes an ECSV cache file.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keyed_table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Turns a catalogue table into a dictionary keyed by a selected name column.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keyed_herrera_bars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Filters Herrera-Endoqui rows to bar entries and keys them by galaxy name.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fetch_catalog_geometry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Fetches or loads Herrera-Endoqui, Salo, and Diaz-Garcia geometry catalogues.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fits_metadata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Reads FITS header metadata needed for image size, pixel scale, centre, and orientation.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build_manifest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one manifest row per galaxy, merging local tables, catalogue geometry, FITS metadata, and notes.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write_manifest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Writes the manifest rows to CSV using the fixed OUTPUT_FIELDS column order.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parse_args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Defines paths and catalogue-cache switches such as --image-dir, --no-vizier, and --refresh-cache.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Loads optional catalogue geometry, builds the manifest, writes the CSV, and prints image-link counts.</w:t>
            </w:r>
          </w:p>
        </w:tc>
      </w:tr>
    </w:tbl>
    <w:p/>
    <w:p>
      <w:pPr>
        <w:pStyle w:val="Heading2"/>
      </w:pPr>
      <w:r>
        <w:t>plot_s4g_isophote_axes.py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Function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What it does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parse_float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Safely converts manifest string values to finite floats.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safe_filename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filesystem-safe PDF names from galaxy names.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read_manifest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Reads the geometry manifest CSV into dictionaries.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pa_endpoint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Converts a position angle and radius into x/y endpoints for drawing or sampling lines.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draw_pa_line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Draws major or minor axis lines on the image panel.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extract_centered_subimage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Crops a centre-based image cutout and builds arcsecond coordinate arrays.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profile_at_pa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Samples a smoothed intensity profile along a requested position angle.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robust_log_image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a stable log-scaled image and contour levels even when pixels include zeros or NaNs.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deprojected_profile_radius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Uses angle_utils.deprojectr to convert projected profile radii to deprojected radii.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required_geometry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Pulls required geometry fields from a manifest row and rejects incomplete rows.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make_plot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the two-panel diagnostic plot for a single galaxy and writes it to individual and/or combined PDFs.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selected_rows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Applies --names and --limit filters to the manifest rows.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parse_args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Defines plotting options such as --manifest, --image-dir, --output-dir, --names, and --no-combined.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output folders, iterates through selected galaxies, writes PDFs, and reports skipped cases.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Program Detail: download_s4g_images.py</w:t>
      </w:r>
    </w:p>
    <w:p>
      <w:pPr>
        <w:spacing w:after="120"/>
      </w:pPr>
      <w:r>
        <w:t>Purpose: download S4G 3.6 micron FITS images from IRSA for the galaxies listed in barprofiles_paper_GB_working_copy\data\scrambled_map.txt.</w:t>
      </w:r>
    </w:p>
    <w:p>
      <w:pPr>
        <w:pStyle w:val="ListBullet"/>
      </w:pPr>
      <w:r>
        <w:t>Default input: barprofiles_paper_GB_working_copy\data\scrambled_map.txt.</w:t>
      </w:r>
    </w:p>
    <w:p>
      <w:pPr>
        <w:pStyle w:val="ListBullet"/>
      </w:pPr>
      <w:r>
        <w:t>Default output folder: D:\Dropbox\Public Documents\UCLAN\MSc Research\Erwin\s4g_images_36um.</w:t>
      </w:r>
    </w:p>
    <w:p>
      <w:pPr>
        <w:pStyle w:val="ListBullet"/>
      </w:pPr>
      <w:r>
        <w:t>Default URL pattern: https://irsa.ipac.caltech.edu/data/SPITZER/S4G/galaxies/{name}/P1/{name}.phot.1.fits.</w:t>
      </w:r>
    </w:p>
    <w:p>
      <w:pPr>
        <w:pStyle w:val="ListBullet"/>
      </w:pPr>
      <w:r>
        <w:t>The downloader skips files that already exist and treats tiny or missing HTTP responses as not found.</w:t>
      </w:r>
    </w:p>
    <w:p>
      <w:pPr>
        <w:pStyle w:val="Heading2"/>
      </w:pPr>
      <w:r>
        <w:t>Common commands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 --dry-run --limit 5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 --limit 1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</w:t>
      </w:r>
    </w:p>
    <w:p>
      <w:pPr>
        <w:pStyle w:val="Heading2"/>
      </w:pPr>
      <w:r>
        <w:t>Important options</w:t>
      </w:r>
    </w:p>
    <w:p>
      <w:pPr>
        <w:pStyle w:val="ListBullet"/>
      </w:pPr>
      <w:r>
        <w:t>--galaxy-list points at a different input list if needed.</w:t>
      </w:r>
    </w:p>
    <w:p>
      <w:pPr>
        <w:pStyle w:val="ListBullet"/>
      </w:pPr>
      <w:r>
        <w:t>--outdir overrides the default Dropbox image folder.</w:t>
      </w:r>
    </w:p>
    <w:p>
      <w:pPr>
        <w:pStyle w:val="ListBullet"/>
      </w:pPr>
      <w:r>
        <w:t>--limit is useful for test runs before downloading the full sample.</w:t>
      </w:r>
    </w:p>
    <w:p>
      <w:pPr>
        <w:pStyle w:val="ListBullet"/>
      </w:pPr>
      <w:r>
        <w:t>--dry-run prints planned URLs without contacting IRSA.</w:t>
      </w:r>
    </w:p>
    <w:p>
      <w:pPr>
        <w:pStyle w:val="ListBullet"/>
      </w:pPr>
      <w:r>
        <w:t>--timeout changes the HTTP request timeout.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Program Detail: build_s4g_geometry_manifest.py</w:t>
      </w:r>
    </w:p>
    <w:p>
      <w:pPr>
        <w:spacing w:after="120"/>
      </w:pPr>
      <w:r>
        <w:t>Purpose: build a CSV manifest that links each galaxy name to its downloaded FITS file, selected FITS header metadata, local S4G bar table values, and optional public catalogue geometry.</w:t>
      </w:r>
    </w:p>
    <w:p>
      <w:pPr>
        <w:pStyle w:val="ListBullet"/>
      </w:pPr>
      <w:r>
        <w:t>Default image folder: D:\Dropbox\Public Documents\UCLAN\MSc Research\Erwin\s4g_images_36um.</w:t>
      </w:r>
    </w:p>
    <w:p>
      <w:pPr>
        <w:pStyle w:val="ListBullet"/>
      </w:pPr>
      <w:r>
        <w:t>Default manifest output: s4g_image_downloader\geometry_output\s4g_image_geometry_manifest.csv.</w:t>
      </w:r>
    </w:p>
    <w:p>
      <w:pPr>
        <w:pStyle w:val="ListBullet"/>
      </w:pPr>
      <w:r>
        <w:t>Default cache folder: s4g_image_downloader\geometry_catalog_cache.</w:t>
      </w:r>
    </w:p>
    <w:p>
      <w:pPr>
        <w:pStyle w:val="ListBullet"/>
      </w:pPr>
      <w:r>
        <w:t>VizieR catalogues are Herrera-Endoqui+2015, Salo+2015, and Diaz-Garcia+2016.</w:t>
      </w:r>
    </w:p>
    <w:p>
      <w:pPr>
        <w:pStyle w:val="ListBullet"/>
      </w:pPr>
      <w:r>
        <w:t>The manifest includes image_exists and image_path so downstream scripts can skip incomplete rows cleanly.</w:t>
      </w:r>
    </w:p>
    <w:p>
      <w:pPr>
        <w:pStyle w:val="Heading2"/>
      </w:pPr>
      <w:r>
        <w:t>Common commands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build_s4g_geometry_manifest.py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build_s4g_geometry_manifest.py --no-vizier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build_s4g_geometry_manifest.py --refresh-cache</w:t>
      </w:r>
    </w:p>
    <w:p>
      <w:pPr>
        <w:pStyle w:val="Heading2"/>
      </w:pPr>
      <w:r>
        <w:t>How the manifest is built</w:t>
      </w:r>
    </w:p>
    <w:p>
      <w:pPr>
        <w:pStyle w:val="ListBullet"/>
      </w:pPr>
      <w:r>
        <w:t>Read scrambled_map.txt to establish the galaxy list and order.</w:t>
      </w:r>
    </w:p>
    <w:p>
      <w:pPr>
        <w:pStyle w:val="ListBullet"/>
      </w:pPr>
      <w:r>
        <w:t>Read s4gbars_table.dat for local stellar mass, size, inclination, and bar measurements.</w:t>
      </w:r>
    </w:p>
    <w:p>
      <w:pPr>
        <w:pStyle w:val="ListBullet"/>
      </w:pPr>
      <w:r>
        <w:t>Fetch or load cached VizieR tables for bar PA, galaxy centre, disc geometry, and Fourier bar strength.</w:t>
      </w:r>
    </w:p>
    <w:p>
      <w:pPr>
        <w:pStyle w:val="ListBullet"/>
      </w:pPr>
      <w:r>
        <w:t>Read each FITS header for image dimensions, pixel scale, CRPIX/CRVAL, and position angle.</w:t>
      </w:r>
    </w:p>
    <w:p>
      <w:pPr>
        <w:pStyle w:val="ListBullet"/>
      </w:pPr>
      <w:r>
        <w:t>Write one CSV row per galaxy using a fixed field order for reproducibility.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Program Detail: plot_s4g_isophote_axes.py</w:t>
      </w:r>
    </w:p>
    <w:p>
      <w:pPr>
        <w:spacing w:after="120"/>
      </w:pPr>
      <w:r>
        <w:t>Purpose: create Figure-1-style diagnostic PDFs showing S4G 3.6 micron isophotes, bar major/minor axes, and extracted major/minor-axis intensity profiles.</w:t>
      </w:r>
    </w:p>
    <w:p>
      <w:pPr>
        <w:pStyle w:val="ListBullet"/>
      </w:pPr>
      <w:r>
        <w:t>Default manifest: s4g_image_downloader\geometry_output\s4g_image_geometry_manifest.csv.</w:t>
      </w:r>
    </w:p>
    <w:p>
      <w:pPr>
        <w:pStyle w:val="ListBullet"/>
      </w:pPr>
      <w:r>
        <w:t>Default image fallback folder: D:\Dropbox\Public Documents\UCLAN\MSc Research\Erwin\s4g_images_36um.</w:t>
      </w:r>
    </w:p>
    <w:p>
      <w:pPr>
        <w:pStyle w:val="ListBullet"/>
      </w:pPr>
      <w:r>
        <w:t>Default output folder: D:\Dropbox\Public Documents\UCLAN\MSc Research\Erwin\isophote_output.</w:t>
      </w:r>
    </w:p>
    <w:p>
      <w:pPr>
        <w:pStyle w:val="ListBullet"/>
      </w:pPr>
      <w:r>
        <w:t>Rows missing required geometry or FITS images are skipped and reported at the end.</w:t>
      </w:r>
    </w:p>
    <w:p>
      <w:pPr>
        <w:pStyle w:val="ListBullet"/>
      </w:pPr>
      <w:r>
        <w:t>The script writes a combined multi-page PDF and, unless disabled, individual per-galaxy PDFs.</w:t>
      </w:r>
    </w:p>
    <w:p>
      <w:pPr>
        <w:pStyle w:val="Heading2"/>
      </w:pPr>
      <w:r>
        <w:t>Common commands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plot_s4g_isophote_axes.py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plot_s4g_isophote_axes.py --limit 3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plot_s4g_isophote_axes.py --names NGC1879 IC0600</w:t>
      </w:r>
    </w:p>
    <w:p>
      <w:pPr>
        <w:pStyle w:val="Heading2"/>
      </w:pPr>
      <w:r>
        <w:t>Plot construction</w:t>
      </w:r>
    </w:p>
    <w:p>
      <w:pPr>
        <w:pStyle w:val="ListBullet"/>
      </w:pPr>
      <w:r>
        <w:t>Read geometry fields from the manifest and verify centre, PA, inclination, bar size, and pixel scale.</w:t>
      </w:r>
    </w:p>
    <w:p>
      <w:pPr>
        <w:pStyle w:val="ListBullet"/>
      </w:pPr>
      <w:r>
        <w:t>Load and squeeze the FITS image data to a two-dimensional image.</w:t>
      </w:r>
    </w:p>
    <w:p>
      <w:pPr>
        <w:pStyle w:val="ListBullet"/>
      </w:pPr>
      <w:r>
        <w:t>Build a centred log-scaled cutout and contour levels for the image panel.</w:t>
      </w:r>
    </w:p>
    <w:p>
      <w:pPr>
        <w:pStyle w:val="ListBullet"/>
      </w:pPr>
      <w:r>
        <w:t>Draw the observed bar major axis and projected minor axis.</w:t>
      </w:r>
    </w:p>
    <w:p>
      <w:pPr>
        <w:pStyle w:val="ListBullet"/>
      </w:pPr>
      <w:r>
        <w:t>Extract major/minor profiles, deproject profile radii, and draw bar-size markers.</w:t>
      </w:r>
    </w:p>
    <w:p>
      <w:pPr>
        <w:pStyle w:val="ListBullet"/>
      </w:pPr>
      <w:r>
        <w:t>Save each successful plot to the requested combined and/or individual PDF outputs.</w:t>
      </w:r>
    </w:p>
    <w:p>
      <w:pPr>
        <w:pStyle w:val="Heading1"/>
      </w:pPr>
      <w:r>
        <w:t>Recommended Run Order</w:t>
      </w:r>
    </w:p>
    <w:p>
      <w:pPr>
        <w:spacing w:after="120"/>
      </w:pPr>
      <w:r>
        <w:t>For a fresh machine or after moving the FITS image folder, rerun the workflow in this order. Use the limited commands first to verify paths and dependencies before running the full sample.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 --dry-run --limit 5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 --limit 5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build_s4g_geometry_manifest.py --no-vizier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plot_s4g_isophote_axes.py --limit 3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Generated documentation for download, manifest, and plotting scripts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8"/>
      </w:rPr>
      <w:t>S4G Image Workflow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