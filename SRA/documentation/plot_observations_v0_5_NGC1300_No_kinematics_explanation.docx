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Explanation</w:t>
      </w:r>
    </w:p>
    <w:p>
      <w:pPr>
        <w:pStyle w:val="Subtitle"/>
      </w:pPr>
      <w:r>
        <w:t>plot_observations_v0.5 NGC1300 No kinematics.py</w:t>
      </w:r>
    </w:p>
    <w:p>
      <w:pPr>
        <w:spacing w:after="240"/>
        <w:pBdr>
          <w:bottom w:val="single" w:sz="8" w:space="1" w:color="D7DEE7"/>
        </w:pBdr>
      </w:pPr>
    </w:p>
    <w:p>
      <w:pPr>
        <w:spacing w:before="0" w:after="140" w:line="283" w:lineRule="auto"/>
      </w:pPr>
      <w:r>
        <w:t>This document explains the plotting script that extracts a major-axis light profile from a PHANGS/MUSE FITS image of NGC 1300. The script rotates image coordinates into a disk-aligned frame, selects a narrow slice along the galaxy major axis, plots the image geometry, and saves a binned log-flux profile.</w:t>
      </w:r>
    </w:p>
    <w:p>
      <w:pPr>
        <w:pStyle w:val="Heading1"/>
      </w:pPr>
      <w:r>
        <w:t>Big Picture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Load a FITS image from the configured output/data folder.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Build a rotated coordinate grid centered on the galaxy nucleus.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Convert pixel coordinates to physical kpc units using the adopted distance and MUSE pixel scale.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Select pixels in a narrow major-axis slice and keep only positive finite flux values.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Plot an annotated image map showing the selected slice and bar direction.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Bin the log flux along the slice and save a radial profile PDF for NGC 1300.</w:t>
      </w:r>
    </w:p>
    <w:p>
      <w:pPr>
        <w:pStyle w:val="Heading1"/>
      </w:pPr>
      <w:r>
        <w:t>Inputs And Constants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output_folder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The directory where the script expects the FITS file to be located and where it writes the output plots. The current path points to the UCLAN MSc Research/Data folder under the user Dropbox tree.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NGC 1300 parameters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The bottom block hard-codes NGC 1300 geometry: disk PA 278 degrees, inclination 32 degrees, bar PA 99 degrees, distance 19.6 Mpc, image origin (745, 453), and a bar radius derived from 435 MUSE pixels.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Pixel scale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The code assumes MUSE data with 0.2 arcsec per pixel, then converts pixels to kpc using distance * 1000 / 206265.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center"/>
            <w:shd w:fill="F4F7F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62F45"/>
                <w:sz w:val="22"/>
              </w:rPr>
              <w:t>scale_pixel_to_kpc = 0.2 * (distance * 1e3) / 206265.0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slice_width_pixel = slice_width / scale_pixel_to_kpc</w:t>
            </w:r>
          </w:p>
        </w:tc>
      </w:tr>
    </w:tbl>
    <w:p>
      <w:pPr>
        <w:spacing w:after="60"/>
      </w:pPr>
    </w:p>
    <w:p>
      <w:pPr>
        <w:pStyle w:val="Heading1"/>
      </w:pPr>
      <w:r>
        <w:t>Helper Function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plot_rotated_coords(data_shape, origin, angle_deg)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Creates x/y pixel index grids, recenters them on the supplied origin, and rotates the coordinate system clockwise by the requested angle. It returns x_rot and y_rot arrays with the same shape as the image.</w:t>
      </w:r>
    </w:p>
    <w:p>
      <w:pPr>
        <w:spacing w:before="0" w:after="140" w:line="283" w:lineRule="auto"/>
      </w:pPr>
      <w:r>
        <w:t>This lets the rest of the script work in a coordinate frame where the galaxy disk major axis is approximately horizontal. The call inside image_profile uses PA_disc - 90 as the rotation angle.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center"/>
            <w:shd w:fill="F4F7F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62F45"/>
                <w:sz w:val="22"/>
              </w:rPr>
              <w:t>theta = np.deg2rad(-angle_deg)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x_rot = x_shifted * cos(theta) - y_shifted * sin(theta)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y_rot = x_shifted * sin(theta) + y_shifted * cos(theta)</w:t>
            </w:r>
          </w:p>
        </w:tc>
      </w:tr>
    </w:tbl>
    <w:p>
      <w:pPr>
        <w:spacing w:after="60"/>
      </w:pPr>
    </w:p>
    <w:p>
      <w:pPr>
        <w:pStyle w:val="Heading1"/>
      </w:pPr>
      <w:r>
        <w:t>Main Routine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image_profile(...)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The central routine. It loads the FITS image, extracts a major-axis slice, and optionally creates two figures: an image map JPEG and a flux-profile PDF.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FITS loading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The code opens the FITS file with astropy.io.fits and uses extension [1].data. It rejects images with no positive finite flux values.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Display scaling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For plotting, it computes zmin and zmax from the 5th and 99.5th percentiles of positive image flux. Contour levels are geometrically spaced between those limits.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Slice selection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Pixels are selected where abs(y_rot) is less than half the requested slice width in pixels. This extracts a strip parallel to the rotated x axis.</w:t>
      </w:r>
    </w:p>
    <w:p>
      <w:pPr>
        <w:spacing w:before="60" w:after="20"/>
      </w:pPr>
      <w:r>
        <w:rPr>
          <w:rFonts w:ascii="Calibri" w:hAnsi="Calibri" w:eastAsia="Calibri"/>
          <w:b/>
          <w:color w:val="1F2A37"/>
          <w:sz w:val="23"/>
        </w:rPr>
        <w:t>Flux profile</w:t>
      </w:r>
    </w:p>
    <w:p>
      <w:pPr>
        <w:spacing w:after="120" w:line="276" w:lineRule="auto"/>
        <w:ind w:left="317"/>
      </w:pPr>
      <w:r>
        <w:rPr>
          <w:rFonts w:ascii="Calibri" w:hAnsi="Calibri" w:eastAsia="Calibri"/>
          <w:color w:val="1F2A37"/>
          <w:sz w:val="23"/>
        </w:rPr>
        <w:t>The selected flux values are converted to log10 flux, sorted by x position, trimmed to the requested x limits, and then binned with scipy.stats.binned_statistic.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center"/>
            <w:shd w:fill="F4F7F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62F45"/>
                <w:sz w:val="22"/>
              </w:rPr>
              <w:t>ind = abs(y_rot) &lt; slice_width_pixel / 2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valid = isfinite(x_slice) &amp; isfinite(flux_slice) &amp; (flux_slice &gt; 0)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F = np.log10(flux_slice[valid])</w:t>
            </w:r>
          </w:p>
        </w:tc>
      </w:tr>
    </w:tbl>
    <w:p>
      <w:pPr>
        <w:spacing w:after="60"/>
      </w:pPr>
    </w:p>
    <w:p>
      <w:pPr>
        <w:pStyle w:val="Heading1"/>
      </w:pPr>
      <w:r>
        <w:t>Image Map Output</w:t>
      </w:r>
    </w:p>
    <w:p>
      <w:pPr>
        <w:spacing w:before="0" w:after="140" w:line="283" w:lineRule="auto"/>
      </w:pPr>
      <w:r>
        <w:t>When fig_image is True, the script builds a grayscale pcolormesh of the FITS image in rotated coordinates. It overlays contours, shades the selected major-axis slice, and draws a dotted line for the bar direction using the difference between disk PA and bar PA.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Output filename pattern: Image_map_&lt;name_out&gt;.jpg.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Axes are labelled in kpc by converting rotated pixel ticks with scale_pixel_to_kpc.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The title includes galaxy name, disk inclination, disk-bar PA difference, and slice width.</w:t>
      </w:r>
    </w:p>
    <w:p>
      <w:pPr>
        <w:pStyle w:val="Heading1"/>
      </w:pPr>
      <w:r>
        <w:t>Profile Plot Output</w:t>
      </w:r>
    </w:p>
    <w:p>
      <w:pPr>
        <w:spacing w:before="0" w:after="140" w:line="283" w:lineRule="auto"/>
      </w:pPr>
      <w:r>
        <w:t>When fig_profile is True, the script creates a profile plot of log flux versus position along the selected slice. It scatters every tenth pixel value, then overlays the median binned profile and a grey 16th-to-84th percentile envelope.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Output filename pattern: Obs_image_profile_&lt;name_out&gt;.pdf.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The bar radius is shown with dashed vertical lines at +/- Rbar.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A 15 percent bar-radius uncertainty band is shaded around each bar-radius marker.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The x axis is internally in pixels but displayed in kpc through tick labels.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center"/>
            <w:shd w:fill="F4F7F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62F45"/>
                <w:sz w:val="22"/>
              </w:rPr>
              <w:t>F_bins = stats.binned_statistic(X, F, "median", bins=bins1d)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F_bins16 = binned_statistic(... percentile 16 ...)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F_bins84 = binned_statistic(... percentile 84 ...)</w:t>
            </w:r>
          </w:p>
        </w:tc>
      </w:tr>
    </w:tbl>
    <w:p>
      <w:pPr>
        <w:spacing w:after="60"/>
      </w:pPr>
    </w:p>
    <w:p>
      <w:pPr>
        <w:pStyle w:val="Heading1"/>
      </w:pPr>
      <w:r>
        <w:t>Hard-Coded NGC 1300 Run</w:t>
      </w:r>
    </w:p>
    <w:p>
      <w:pPr>
        <w:spacing w:before="0" w:after="140" w:line="283" w:lineRule="auto"/>
      </w:pPr>
      <w:r>
        <w:t>The executable part of the script changes into output_folder, computes the physical bar radius, sets x limits to +/- 1.5 bar radii, and calls image_profile for the NGC1300 PHANGS image. The script is therefore not a general command-line tool yet; it is a single-target plotting script configured for NGC 1300.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center"/>
            <w:shd w:fill="F4F7FA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</w:tcBorders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62F45"/>
                <w:sz w:val="22"/>
              </w:rPr>
              <w:t>Rbar = 435 * (0.2 * (19.6 * 1e3) / 206265.0)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xlims = (-1.5 * Rbar, 1.5 * Rbar)</w:t>
            </w:r>
            <w:r>
              <w:br/>
            </w:r>
            <w:r>
              <w:rPr>
                <w:rFonts w:ascii="Consolas" w:hAnsi="Consolas" w:eastAsia="Consolas"/>
                <w:color w:val="162F45"/>
                <w:sz w:val="22"/>
              </w:rPr>
              <w:t>image_profile(... galaxy="NGC 1300" ...)</w:t>
            </w:r>
          </w:p>
        </w:tc>
      </w:tr>
    </w:tbl>
    <w:p>
      <w:pPr>
        <w:spacing w:after="60"/>
      </w:pPr>
    </w:p>
    <w:p>
      <w:pPr>
        <w:pStyle w:val="Heading1"/>
      </w:pPr>
      <w:r>
        <w:t>Notable Assumptions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The FITS image data are expected in extension [1].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The image pixel scale is assumed to be 0.2 arcsec per pixel.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The galaxy center, disk PA, bar PA, distance, and bar radius are supplied manually.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The code assumes positive flux values are meaningful and excludes zero, negative, NaN, and infinite values from the profile.</w:t>
      </w:r>
    </w:p>
    <w:p>
      <w:pPr>
        <w:pStyle w:val="ListBullet"/>
        <w:spacing w:after="80" w:line="276" w:lineRule="auto"/>
        <w:ind w:left="360" w:hanging="216"/>
      </w:pPr>
      <w:r>
        <w:rPr>
          <w:rFonts w:ascii="Calibri" w:hAnsi="Calibri" w:eastAsia="Calibri"/>
          <w:color w:val="1F2A37"/>
          <w:sz w:val="23"/>
        </w:rPr>
        <w:t>The output folder is hard-coded, and the script changes the process working directory before opening the FITS file.</w:t>
      </w:r>
    </w:p>
    <w:p>
      <w:pPr>
        <w:pStyle w:val="Heading1"/>
      </w:pPr>
      <w:r>
        <w:t>Summary</w:t>
      </w:r>
    </w:p>
    <w:p>
      <w:pPr>
        <w:spacing w:before="0" w:after="140" w:line="283" w:lineRule="auto"/>
      </w:pPr>
      <w:r>
        <w:t>In short, this script is an observation-side analogue of a bar-profile extraction step: it rotates a galaxy image into a disk-aligned coordinate frame, slices along the major axis, summarizes flux with robust binned statistics, and marks the expected bar radius on both the image and profile outputs.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color w:val="5C6470"/>
        <w:sz w:val="22"/>
      </w:rPr>
      <w:t>plot_observations_v0.5 NGC1300 No kinematics.py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A3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5E9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5E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i w:val="0"/>
      <w:color w:val="122A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5C64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