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SEP Parameter Tester Program Documentation</w:t>
      </w:r>
    </w:p>
    <w:p>
      <w:pPr>
        <w:spacing w:after="280"/>
      </w:pPr>
      <w:r>
        <w:rPr>
          <w:color w:val="555555"/>
          <w:sz w:val="22"/>
        </w:rPr>
        <w:t>Inputs, outputs, workflow, controls, and implementation notes for interactive_sep_parameter_tester.py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0B2545"/>
              </w:rPr>
              <w:t>Program: Foreground Masking/interactive_sep_parameter_tester.py. The program is an interactive Windows/Tk tool for tuning SEP foreground masking on S4G galaxy FITS images.</w:t>
            </w:r>
          </w:p>
        </w:tc>
      </w:tr>
    </w:tbl>
    <w:p>
      <w:pPr>
        <w:pStyle w:val="Heading1"/>
      </w:pPr>
      <w:r>
        <w:t>1. How to Run</w:t>
      </w:r>
    </w:p>
    <w:p>
      <w:r>
        <w:t>From the PythonScripts repository root:</w:t>
      </w:r>
    </w:p>
    <w:p>
      <w:pPr>
        <w:ind w:left="360"/>
      </w:pPr>
      <w:r>
        <w:rPr>
          <w:rFonts w:ascii="Consolas" w:hAnsi="Consolas"/>
          <w:sz w:val="20"/>
        </w:rPr>
        <w:t>python "Foreground Masking/interactive_sep_parameter_tester.py"</w:t>
      </w:r>
    </w:p>
    <w:p>
      <w:r>
        <w:t>Optional arguments:</w:t>
      </w:r>
    </w:p>
    <w:p>
      <w:pPr>
        <w:pStyle w:val="ListBullet"/>
        <w:spacing w:after="80"/>
      </w:pPr>
      <w:r>
        <w:t>--manifest PATH: override the default S4G/Erwin manifest used by the GalClean display helper.</w:t>
      </w:r>
    </w:p>
    <w:p>
      <w:pPr>
        <w:pStyle w:val="ListBullet"/>
        <w:spacing w:after="80"/>
      </w:pPr>
      <w:r>
        <w:t>--pc Desktop|Laptop|...: choose the machine path set from machine_paths.py. The default is Desktop.</w:t>
      </w:r>
    </w:p>
    <w:p>
      <w:pPr>
        <w:pStyle w:val="Heading1"/>
      </w:pPr>
      <w:r>
        <w:t>2. Inputs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Input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Source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Use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Manifest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DEFAULT_MANIFEST from interactive_galclean_parameter_tester.py unless overridden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Provides galaxy names, image filenames, and geometry values.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FITS image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image_path_for_pc(row, pc_name)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Primary 2D science image loaded with astropy.io.fits.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Galaxy geometry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required_geometry(row)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Centre, pixel scale, position angle, inclination/bar data used for centring, deprojection, and bar alignment.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 paths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machine_paths.py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Maps Desktop/Laptop style choices to local image and output folders.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 parameters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Tk controls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SEP detection, segmentation filtering, dilation, central exclusion, and unit conversion.</w:t>
            </w:r>
          </w:p>
        </w:tc>
      </w:tr>
    </w:tbl>
    <w:p>
      <w:pPr>
        <w:pStyle w:val="Heading1"/>
      </w:pPr>
      <w:r>
        <w:t>3. User Interface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Control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Description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Selects the configured computer path set. Default is Desktop.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Galaxy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Lists galaxies from the manifest that have image files available for the selected machine.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Detect 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Chooses residual or original detection image. Residual is the default.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Parameter units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Switches relevant size/area controls between pixels and arcseconds. Internal processing converts values back to pixels.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Calculate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Runs SEP and updates all panels. No auto-calculation occurs after parameter changes.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Reset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Restores the default parameter values.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Open PNG Folder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Opens the output directory in Windows File Explorer.</w:t>
            </w:r>
          </w:p>
        </w:tc>
      </w:tr>
    </w:tbl>
    <w:p>
      <w:pPr>
        <w:pStyle w:val="Heading1"/>
      </w:pPr>
      <w:r>
        <w:t>4. Processing Pipeline</w:t>
      </w:r>
    </w:p>
    <w:p>
      <w:pPr>
        <w:pStyle w:val="ListBullet"/>
        <w:spacing w:after="80"/>
      </w:pPr>
      <w:r>
        <w:t>Load the selected FITS image and geometry.</w:t>
      </w:r>
    </w:p>
    <w:p>
      <w:pPr>
        <w:pStyle w:val="ListBullet"/>
        <w:spacing w:after="80"/>
      </w:pPr>
      <w:r>
        <w:t>Prepare the detection image: original image or residual image. Residual mode subtracts a broad Gaussian-smoothed model.</w:t>
      </w:r>
    </w:p>
    <w:p>
      <w:pPr>
        <w:pStyle w:val="ListBullet"/>
        <w:spacing w:after="80"/>
      </w:pPr>
      <w:r>
        <w:t>Estimate the background using sep.Background with the selected background box size.</w:t>
      </w:r>
    </w:p>
    <w:p>
      <w:pPr>
        <w:pStyle w:val="ListBullet"/>
        <w:spacing w:after="80"/>
      </w:pPr>
      <w:r>
        <w:t>Subtract the SEP background map.</w:t>
      </w:r>
    </w:p>
    <w:p>
      <w:pPr>
        <w:pStyle w:val="ListBullet"/>
        <w:spacing w:after="80"/>
      </w:pPr>
      <w:r>
        <w:t>Generate a detection filter kernel from the selected filter size.</w:t>
      </w:r>
    </w:p>
    <w:p>
      <w:pPr>
        <w:pStyle w:val="ListBullet"/>
        <w:spacing w:after="80"/>
      </w:pPr>
      <w:r>
        <w:t>Run sep.extract with threshold, minimum area, filter kernel, deblending, cleaning, and segmentation output enabled.</w:t>
      </w:r>
    </w:p>
    <w:p>
      <w:pPr>
        <w:pStyle w:val="ListBullet"/>
        <w:spacing w:after="80"/>
      </w:pPr>
      <w:r>
        <w:t>Measure area, centroid, elongation, residual peak significance, and distance from the galaxy centre for each detected object.</w:t>
      </w:r>
    </w:p>
    <w:p>
      <w:pPr>
        <w:pStyle w:val="ListBullet"/>
        <w:spacing w:after="80"/>
      </w:pPr>
      <w:r>
        <w:t>Filter the segmentation by maximum area, maximum elongation, and central exclusion radius.</w:t>
      </w:r>
    </w:p>
    <w:p>
      <w:pPr>
        <w:pStyle w:val="ListBullet"/>
        <w:spacing w:after="80"/>
      </w:pPr>
      <w:r>
        <w:t>Dilate the accepted mask.</w:t>
      </w:r>
    </w:p>
    <w:p>
      <w:pPr>
        <w:pStyle w:val="ListBullet"/>
        <w:spacing w:after="80"/>
      </w:pPr>
      <w:r>
        <w:t>Create a masked preview image by replacing masked pixels with the median of finite unmasked pixels.</w:t>
      </w:r>
    </w:p>
    <w:p>
      <w:pPr>
        <w:pStyle w:val="ListBullet"/>
        <w:spacing w:after="80"/>
      </w:pPr>
      <w:r>
        <w:t>Build deprojected, bar-aligned cutouts for original, preview, residual, and mask panels.</w:t>
      </w:r>
    </w:p>
    <w:p>
      <w:pPr>
        <w:pStyle w:val="ListBullet"/>
        <w:spacing w:after="80"/>
      </w:pPr>
      <w:r>
        <w:t>Draw central exclusion circles on image/isophote panels and vertical exclusion lines on profile panels.</w:t>
      </w:r>
    </w:p>
    <w:p>
      <w:pPr>
        <w:pStyle w:val="ListBullet"/>
        <w:spacing w:after="80"/>
      </w:pPr>
      <w:r>
        <w:t>Save the output figure automatically as a PNG after each calculation.</w:t>
      </w:r>
    </w:p>
    <w:p>
      <w:pPr>
        <w:pStyle w:val="Heading1"/>
      </w:pPr>
      <w:r>
        <w:t>5. Outputs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Output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Location / naming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Contents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PNG diagnostic figure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remove_foreground_folder(pc) / interactive_sep_parameter_tester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Automatic PNG saved after every Calculate. Filename includes galaxy, SEP threshold, area, deblend contrast, dilation, and timestamp.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On-screen 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Left control panel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Reports retained segment count, masked pixel fraction, output directory, and saved PNG filename.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 processed FITS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Not written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routine intentionally saves only PNG diagnostics; it does not write a cleaned FITS image.</w:t>
            </w:r>
          </w:p>
        </w:tc>
      </w:tr>
    </w:tbl>
    <w:p>
      <w:pPr>
        <w:pStyle w:val="Heading1"/>
      </w:pPr>
      <w:r>
        <w:t>6. Figure Panels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Panel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Meaning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Parameter box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Summary of units, detection mode, key SEP parameters, background values, segment counts, and masked fraction.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Centered original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Original galaxy cutout after centring, deprojection, and bar alignment.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SEP masked preview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Preview image with masked pixels replaced by the median finite unmasked value.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Residual detection image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Detection residual used when Detect on = residual.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Mask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Original image with accepted SEP mask overlaid in red.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Original isophotes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Log-scaled original image with contours.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SEP processed isophotes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Log-scaled masked preview image with contours.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Original bar-major profile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Solid blue intensity profile along the deprojected bar major axis.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SEP processed bar-major profile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Solid blue profile with masked samples hidden and dashed blue log-linear interpolation over those samples.</w:t>
            </w:r>
          </w:p>
        </w:tc>
      </w:tr>
    </w:tbl>
    <w:p>
      <w:pPr>
        <w:pStyle w:val="Heading1"/>
      </w:pPr>
      <w:r>
        <w:t>7. Current Defaults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Setting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Default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Desktop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Galaxy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ESO120-012, when available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Detect 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residual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Detection threshold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Minimum area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 px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Deblend thresholds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32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Deblend contrast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0.005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Background box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64 px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Filter size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 px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Mask dilation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2 px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Max segment area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500 px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Max elongation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6.0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Central exclusion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8 px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Profile width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3 px, fixed constant</w:t>
            </w:r>
          </w:p>
        </w:tc>
      </w:tr>
    </w:tbl>
    <w:p>
      <w:pPr>
        <w:pStyle w:val="Heading1"/>
      </w:pPr>
      <w:r>
        <w:t>8. Implementation Notes</w:t>
      </w:r>
    </w:p>
    <w:p>
      <w:pPr>
        <w:pStyle w:val="ListBullet"/>
        <w:spacing w:after="80"/>
      </w:pPr>
      <w:r>
        <w:t>SEP operates on the original image array or residual detection array before display deprojection. Deprojection is used for diagnostics and profiles.</w:t>
      </w:r>
    </w:p>
    <w:p>
      <w:pPr>
        <w:pStyle w:val="ListBullet"/>
        <w:spacing w:after="80"/>
      </w:pPr>
      <w:r>
        <w:t>The displayed galaxy is rotated into bar-aligned coordinates through the shared GalClean display helper functions.</w:t>
      </w:r>
    </w:p>
    <w:p>
      <w:pPr>
        <w:pStyle w:val="ListBullet"/>
        <w:spacing w:after="80"/>
      </w:pPr>
      <w:r>
        <w:t>The unit switch affects size and area parameters where physically meaningful; internally, SEP receives pixel units.</w:t>
      </w:r>
    </w:p>
    <w:p>
      <w:pPr>
        <w:pStyle w:val="ListBullet"/>
        <w:spacing w:after="80"/>
      </w:pPr>
      <w:r>
        <w:t>The central exclusion is both a filtering rule and a displayed guide.</w:t>
      </w:r>
    </w:p>
    <w:p>
      <w:pPr>
        <w:pStyle w:val="ListBullet"/>
        <w:spacing w:after="80"/>
      </w:pPr>
      <w:r>
        <w:t>The dashed profile interpolation is a plotting aid only; it does not alter the FITS data and no FITS output is saved.</w:t>
      </w:r>
    </w:p>
    <w:p>
      <w:pPr>
        <w:pStyle w:val="ListBullet"/>
        <w:spacing w:after="80"/>
      </w:pPr>
      <w:r>
        <w:t>Existing panels are greyed out during calculation by a full-figure overlay labelled Calculating.</w:t>
      </w:r>
    </w:p>
    <w:p>
      <w:pPr>
        <w:pStyle w:val="Heading1"/>
      </w:pPr>
      <w:r>
        <w:t>9. Dependencies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Dependency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sep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Source detection, background estimation, segmentation, and deblending.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numpy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Array handling and numerical operations.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scipy.ndimage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Gaussian smoothing and binary mask dilation.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astropy.io.fits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FITS image loading.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matplotlib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Diagnostic figure rendering.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tkinter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Interactive user interface.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interactive_galclean_parameter_tester.py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Shared manifest, geometry, deprojection, profile, and display helper routines.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machine_paths.py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Machine-specific input and output path mapping.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8"/>
      </w:rPr>
      <w:t>SEP Parameter Tester Program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