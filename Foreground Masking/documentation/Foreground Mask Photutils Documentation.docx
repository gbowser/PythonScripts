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Foreground Mask Photutils Documentation</w:t>
      </w:r>
    </w:p>
    <w:p>
      <w:pPr>
        <w:pStyle w:val="Subtitle"/>
        <w:pBdr>
          <w:bottom w:val="single" w:sz="12" w:space="6" w:color="D9E2F3"/>
        </w:pBdr>
      </w:pPr>
      <w:r>
        <w:rPr>
          <w:i/>
        </w:rPr>
        <w:t>foreground_mask_photutils.py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Script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foreground_mask_photutils.py</w:t>
            </w:r>
          </w:p>
        </w:tc>
      </w:tr>
      <w:tr>
        <w:trPr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C:\Users\gordo\Documents\Github\PythonScripts\Foreground Masking\foreground_mask_photutils.py</w:t>
            </w:r>
          </w:p>
        </w:tc>
      </w:tr>
      <w:tr>
        <w:trPr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2026-07-08</w:t>
            </w:r>
          </w:p>
        </w:tc>
      </w:tr>
      <w:tr>
        <w:trPr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Documentation scope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Purpose, scientific masking philosophy, algorithm, code flow, command-line use, parameter tuning, outputs, and limitations.</w:t>
            </w:r>
          </w:p>
        </w:tc>
      </w:tr>
    </w:tbl>
    <w:p/>
    <w:p>
      <w:pPr>
        <w:pStyle w:val="Heading1"/>
      </w:pPr>
      <w:r>
        <w:t>High-Level Overview</w:t>
      </w:r>
    </w:p>
    <w:p>
      <w:r>
        <w:rPr>
          <w:b w:val="0"/>
        </w:rPr>
        <w:t>This script builds contaminant masks for astronomical FITS images before bar-profile or shoulder-structure analysis. It is designed for compact foreground/background objects, especially stars and unresolved sources, while preserving the galaxy's own large-scale bar, ring, ansa, shoulder, spiral-arm, and nuclear surface-brightness structure.</w:t>
      </w:r>
    </w:p>
    <w:p>
      <w:r>
        <w:rPr>
          <w:b w:val="0"/>
        </w:rPr>
        <w:t>The primary scientific output is a binary FITS mask: 0 means usable science pixel, and 1 means masked contaminant. The script can also produce diagnostic PNGs and an optional nearest-neighbour cleaned image, but cleaned imagery is only a visual convenience. Later bar measurements should exclude masked pixels rather than replacing them.</w:t>
      </w:r>
    </w:p>
    <w:p>
      <w:pPr>
        <w:pStyle w:val="ListBullet"/>
        <w:spacing w:after="80" w:line="300" w:lineRule="auto"/>
        <w:ind w:left="540" w:hanging="271"/>
      </w:pPr>
      <w:r>
        <w:t>The detection image is not the raw galaxy image. Compact sources are detected in a residual image after subtracting a broad, NaN-safe smoothed galaxy model.</w:t>
      </w:r>
    </w:p>
    <w:p>
      <w:pPr>
        <w:pStyle w:val="ListBullet"/>
        <w:spacing w:after="80" w:line="300" w:lineRule="auto"/>
        <w:ind w:left="540" w:hanging="271"/>
      </w:pPr>
      <w:r>
        <w:t>The code can run on one FITS image or on every FITS image matching a folder glob pattern.</w:t>
      </w:r>
    </w:p>
    <w:p>
      <w:pPr>
        <w:pStyle w:val="ListBullet"/>
        <w:spacing w:after="80" w:line="300" w:lineRule="auto"/>
        <w:ind w:left="540" w:hanging="271"/>
      </w:pPr>
      <w:r>
        <w:t>The method is general and does not depend on S4G pipeline masks, so it can be reused for Euclid images after appropriate parameter tuning.</w:t>
      </w:r>
    </w:p>
    <w:p>
      <w:pPr>
        <w:pStyle w:val="Heading1"/>
      </w:pPr>
      <w:r>
        <w:t>Scientific Masking Philosophy</w:t>
      </w:r>
    </w:p>
    <w:p>
      <w:r>
        <w:rPr>
          <w:b w:val="0"/>
        </w:rPr>
        <w:t>Foreground-object handling is treated as a measurement mask, not as cosmetic star removal. This distinction matters: a cleaned image can look plausible while silently altering the very surface-brightness gradients used to identify bar shoulders, ansae, and profile breaks. The safe workflow is therefore to carry a mask through the analysis and exclude those pixels from profile fitting or statistics.</w:t>
      </w:r>
    </w:p>
    <w:p>
      <w:pPr>
        <w:pStyle w:val="ListBullet"/>
        <w:spacing w:after="80" w:line="300" w:lineRule="auto"/>
        <w:ind w:left="540" w:hanging="271"/>
      </w:pPr>
      <w:r>
        <w:t>Mask compact positive residuals rather than the bright parts of the galaxy itself.</w:t>
      </w:r>
    </w:p>
    <w:p>
      <w:pPr>
        <w:pStyle w:val="ListBullet"/>
        <w:spacing w:after="80" w:line="300" w:lineRule="auto"/>
        <w:ind w:left="540" w:hanging="271"/>
      </w:pPr>
      <w:r>
        <w:t>Avoid aggressive settings near the galaxy centre unless the nucleus is known to be contaminated.</w:t>
      </w:r>
    </w:p>
    <w:p>
      <w:pPr>
        <w:pStyle w:val="ListBullet"/>
        <w:spacing w:after="80" w:line="300" w:lineRule="auto"/>
        <w:ind w:left="540" w:hanging="271"/>
      </w:pPr>
      <w:r>
        <w:t>Inspect residual and overlay diagnostics for several galaxies before launching a large batch.</w:t>
      </w:r>
    </w:p>
    <w:p>
      <w:pPr>
        <w:pStyle w:val="ListBullet"/>
        <w:spacing w:after="80" w:line="300" w:lineRule="auto"/>
        <w:ind w:left="540" w:hanging="271"/>
      </w:pPr>
      <w:r>
        <w:t>If the science image is deprojected or rotated later, transform the mask with nearest-neighbour interpolation so mask values remain discrete.</w:t>
      </w:r>
    </w:p>
    <w:p>
      <w:pPr>
        <w:pStyle w:val="ListBullet"/>
        <w:spacing w:after="80" w:line="300" w:lineRule="auto"/>
        <w:ind w:left="540" w:hanging="271"/>
      </w:pPr>
      <w:r>
        <w:t>For Euclid workflows, prefer detecting masks in the original image geometry before deprojection, because deprojection changes the effective PSF shape.</w:t>
      </w:r>
    </w:p>
    <w:p>
      <w:pPr>
        <w:pStyle w:val="Heading1"/>
      </w:pPr>
      <w:r>
        <w:t>Masking Algorithm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 </w:t>
      </w:r>
      <w:r>
        <w:t>Load the selected FITS image and preserve a copy of the original header for the output mask.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 </w:t>
      </w:r>
      <w:r>
        <w:t>Convert the image data to floating point and require a two-dimensional image.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 </w:t>
      </w:r>
      <w:r>
        <w:t>Identify finite pixels so NaN mosaic edges or invalid regions are not treated as real low signal.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 </w:t>
      </w:r>
      <w:r>
        <w:t>Create a smooth galaxy model by Gaussian-filtering the image and a matching finite-pixel weight image, then dividing the two. This normalised smoothing avoids NaNs leaking into the model.</w:t>
      </w:r>
    </w:p>
    <w:p>
      <w:pPr>
        <w:spacing w:after="80" w:line="300" w:lineRule="auto"/>
        <w:ind w:left="540" w:hanging="271"/>
      </w:pPr>
      <w:r>
        <w:rPr>
          <w:b/>
        </w:rPr>
        <w:t xml:space="preserve">5.  </w:t>
      </w:r>
      <w:r>
        <w:t>Subtract the smooth model from the original image to form a residual image R = I - G_smooth.</w:t>
      </w:r>
    </w:p>
    <w:p>
      <w:pPr>
        <w:spacing w:after="80" w:line="300" w:lineRule="auto"/>
        <w:ind w:left="540" w:hanging="271"/>
      </w:pPr>
      <w:r>
        <w:rPr>
          <w:b/>
        </w:rPr>
        <w:t xml:space="preserve">6.  </w:t>
      </w:r>
      <w:r>
        <w:t>Estimate the residual scatter using 1.4826 times the median absolute deviation, with a standard-deviation fallback only if the MAD is unusable.</w:t>
      </w:r>
    </w:p>
    <w:p>
      <w:pPr>
        <w:spacing w:after="80" w:line="300" w:lineRule="auto"/>
        <w:ind w:left="540" w:hanging="271"/>
      </w:pPr>
      <w:r>
        <w:rPr>
          <w:b/>
        </w:rPr>
        <w:t xml:space="preserve">7.  </w:t>
      </w:r>
      <w:r>
        <w:t>Detect positive compact residuals with photutils.segmentation.detect_sources above median(R) + nsigma * sigma.</w:t>
      </w:r>
    </w:p>
    <w:p>
      <w:pPr>
        <w:spacing w:after="80" w:line="300" w:lineRule="auto"/>
        <w:ind w:left="540" w:hanging="271"/>
      </w:pPr>
      <w:r>
        <w:rPr>
          <w:b/>
        </w:rPr>
        <w:t xml:space="preserve">8.  </w:t>
      </w:r>
      <w:r>
        <w:t>Optionally deblend overlapping detections with photutils.segmentation.deblend_sources.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9.  </w:t>
      </w:r>
      <w:r>
        <w:t>Filter detections by area, elongation, peak residual significance, and optional distance from the galaxy centre.</w:t>
      </w:r>
    </w:p>
    <w:p>
      <w:pPr>
        <w:spacing w:after="80" w:line="300" w:lineRule="auto"/>
        <w:ind w:left="540" w:hanging="271"/>
      </w:pPr>
      <w:r>
        <w:rPr>
          <w:b/>
        </w:rPr>
        <w:t xml:space="preserve">10.  </w:t>
      </w:r>
      <w:r>
        <w:t>Convert the filtered segmentation image to a binary contaminant mask.</w:t>
      </w:r>
    </w:p>
    <w:p>
      <w:pPr>
        <w:spacing w:after="80" w:line="300" w:lineRule="auto"/>
        <w:ind w:left="540" w:hanging="271"/>
      </w:pPr>
      <w:r>
        <w:rPr>
          <w:b/>
        </w:rPr>
        <w:t xml:space="preserve">11.  </w:t>
      </w:r>
      <w:r>
        <w:t>Dilate the mask with a circular footprint so the mask covers PSF wings around compact objects.</w:t>
      </w:r>
    </w:p>
    <w:p>
      <w:pPr>
        <w:spacing w:after="80" w:line="300" w:lineRule="auto"/>
        <w:ind w:left="540" w:hanging="271"/>
      </w:pPr>
      <w:r>
        <w:rPr>
          <w:b/>
        </w:rPr>
        <w:t xml:space="preserve">12.  </w:t>
      </w:r>
      <w:r>
        <w:t>Write the mask as integer FITS data and write diagnostic PNGs for visual quality control.</w:t>
      </w:r>
    </w:p>
    <w:p>
      <w:pPr>
        <w:pStyle w:val="Heading2"/>
      </w:pPr>
      <w:r>
        <w:t>Why residual detection?</w:t>
      </w:r>
    </w:p>
    <w:p>
      <w:r>
        <w:rPr>
          <w:b w:val="0"/>
        </w:rPr>
        <w:t>Direct thresholding of the science image would preferentially detect the bright galaxy body, bar, nucleus, rings, and spiral arms. Subtracting a broad smooth model removes most large-scale galaxy light while leaving compact sources as positive residuals. This makes the segmentation step much less likely to confuse real bar structure with contamination.</w:t>
      </w:r>
    </w:p>
    <w:p>
      <w:pPr>
        <w:pStyle w:val="Heading2"/>
      </w:pPr>
      <w:r>
        <w:t>NaN-safe smooth model</w:t>
      </w:r>
    </w:p>
    <w:p>
      <w:r>
        <w:rPr>
          <w:b w:val="0"/>
        </w:rPr>
        <w:t>The smooth model is computed as gaussian_filter(data_filled) divided by gaussian_filter(valid_pixel_weights). This is a normalised-convolution approach: invalid pixels contribute zero signal and zero weight, while valid neighbours still define a sensible local model near image edges. Output pixels with negligible support are set back to NaN.</w:t>
      </w:r>
    </w:p>
    <w:p>
      <w:pPr>
        <w:pStyle w:val="Heading1"/>
      </w:pPr>
      <w:r>
        <w:t>Code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Function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Role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load_fits_image(path, hdu_index)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Reads one 2D FITS image, returns float data and a copied FITS header.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robust_sigma(data, mask=None)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Computes robust scatter from finite pixels using MAD = median(|x - median(x)|).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make_smooth_galaxy_model(data, sigma_pixels)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Builds the broad, NaN-safe galaxy model used to suppress real galaxy structure.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make_residual_image(data, smooth_model)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Forms the compact-source detection image by subtracting the smooth model.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detect_compact_sources(...)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Runs Photutils segmentation and optional deblending on positive residuals.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filter_segments(...)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segments that look too large, too small, too elongated, too central, or too weak.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segmentation_to_mask(segm, shape)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Converts kept Photutils labels into a boolean mask.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dilate_mask(mask, dilation_radius_pixels)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Expands the mask around detections using a circular structuring element.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save_mask_fits(mask, header, output_path)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Writes the integer 0/1 FITS mask with provenance keywords.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make_diagnostic_plots(...)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Writes original, smooth model, residual, candidate, overlay, and before/after PNGs.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make_optional_cleaned_image(data, mask)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Fills masked pixels from nearest unmasked neighbours for visual inspection only.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build_foreground_mask(...)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Main reusable pipeline function called by the command-line interface.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main()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Parses either one FITS path or a folder path, then calls build_foreground_mask for each selected file.</w:t>
            </w:r>
          </w:p>
        </w:tc>
      </w:tr>
    </w:tbl>
    <w:p/>
    <w:p>
      <w:pPr>
        <w:pStyle w:val="Heading2"/>
      </w:pPr>
      <w:r>
        <w:t>Command-line dispatch</w:t>
      </w:r>
    </w:p>
    <w:p>
      <w:r>
        <w:rPr>
          <w:b w:val="0"/>
        </w:rPr>
        <w:t>The positional input can be either a single FITS file or a directory. If it is a directory, the script sorts all files matching --glob and optionally truncates the list with --limit. Each file is processed independently; a failure in one file currently raises an exception rather than silently skipping it.</w:t>
      </w:r>
    </w:p>
    <w:p>
      <w:pPr>
        <w:pStyle w:val="Heading1"/>
      </w:pPr>
      <w:r>
        <w:t>Parameter Choices and Tuning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1150"/>
        <w:gridCol w:w="591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Option / parameter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Default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Effect and tuning guidance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--smooth-sigma-pixels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15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Gaussian width for the smooth galaxy model. Increase for large smooth galaxies or broad bars; decrease only if the model fails to follow the galaxy background. Too small a value can absorb stars into the model and reduce detection sensitivity.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--detection-nsigma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Residual threshold in robust sigma units. Increase to 6-8 if the mask catches bar/ring/spiral features; decrease to 3-4 for faint compact contaminants.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--npixels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Minimum connected pixels above threshold. Increase to ignore isolated noise spikes; decrease when compact sources are undersampled.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--dilation-radius-pixels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Circular mask growth radius. Use 5-10 for bright stars with visible wings; use 2-3 for conservative masking in crowded galaxy interiors.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--no-deblend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off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Disables Photutils deblending. Leave deblending on for crowded fields; disable it if over-deblending creates fragmented source islands.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--min-area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Optional lower area cut after segmentation. Useful for rejecting very small noise detections if --npixels alone is not enough.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--max-area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500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very large segments that are more likely galaxy structure, bad background residuals, or saturated-star complexes. Increase for large nearby foreground stars; decrease if galaxy arms are being selected.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--max-elongation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highly elongated segments. This protects against spiral arms, diffraction-like streaks, and bar residuals, but may reject trailed stars or elongated artifacts.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--galaxy-center x,y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Optional pixel centre used with --exclude-center-radius-pixels. Coordinates are x,y in array/FITS image pixel convention, not RA/Dec.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--exclude-center-radius-pixels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When a centre is supplied, detections inside this radius are rejected. This is useful for protecting bright nuclei or nuclear rings from accidental masking.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--min-peak-residual-nsigma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Optional additional peak-brightness significance cut. Use this to keep only segments with a strong residual peak after area/shape filtering.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--glob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*.fits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Folder-mode filename pattern. For S4G examples, --glob "NGC*.fits" selects NGC galaxies only.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--limit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Folder-mode maximum number of images. Use this for small parameter-tuning tests before processing the full directory.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--make-cleaned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off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Also writes a nearest-neighbour filled preview FITS. This is not the recommended scientific input for bar-profile analysis.</w:t>
            </w:r>
          </w:p>
        </w:tc>
      </w:tr>
    </w:tbl>
    <w:p/>
    <w:p>
      <w:pPr>
        <w:pStyle w:val="Heading2"/>
      </w:pPr>
      <w:r>
        <w:t>Practical starting points</w:t>
      </w:r>
    </w:p>
    <w:p>
      <w:pPr>
        <w:pStyle w:val="ListBullet"/>
        <w:spacing w:after="80" w:line="300" w:lineRule="auto"/>
        <w:ind w:left="540" w:hanging="271"/>
      </w:pPr>
      <w:r>
        <w:t>Conservative first pass: --detection-nsigma 6 --dilation-radius-pixels 3.</w:t>
      </w:r>
    </w:p>
    <w:p>
      <w:pPr>
        <w:pStyle w:val="ListBullet"/>
        <w:spacing w:after="80" w:line="300" w:lineRule="auto"/>
        <w:ind w:left="540" w:hanging="271"/>
      </w:pPr>
      <w:r>
        <w:t>Default balanced pass: --detection-nsigma 5 --npixels 8 --dilation-radius-pixels 3.</w:t>
      </w:r>
    </w:p>
    <w:p>
      <w:pPr>
        <w:pStyle w:val="ListBullet"/>
        <w:spacing w:after="80" w:line="300" w:lineRule="auto"/>
        <w:ind w:left="540" w:hanging="271"/>
      </w:pPr>
      <w:r>
        <w:t>Bright-star cleanup: --detection-nsigma 5 --dilation-radius-pixels 5 or 10, then inspect overlays carefully.</w:t>
      </w:r>
    </w:p>
    <w:p>
      <w:pPr>
        <w:pStyle w:val="ListBullet"/>
        <w:spacing w:after="80" w:line="300" w:lineRule="auto"/>
        <w:ind w:left="540" w:hanging="271"/>
      </w:pPr>
      <w:r>
        <w:t>If galaxy arms or ansae are being masked, raise --detection-nsigma, lower --max-area, lower --max-elongation, or add --galaxy-center with a central exclusion radius.</w:t>
      </w:r>
    </w:p>
    <w:p>
      <w:pPr>
        <w:pStyle w:val="Heading1"/>
      </w:pPr>
      <w:r>
        <w:t>Command-Line 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Task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Command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one S4G image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Masking/foreground_mask_photutils.py" "D:\Dropbox\Public Documents\UCLAN\MSc Research\Erwin\s4g_images_36um\NGC1097.phot.1.fits" --output-dir "D:\Dropbox\Public Documents\UCLAN\MSc Research\foreground_mask_examples"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five NGC examples from a folder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Masking/foreground_mask_photutils.py" "D:\Dropbox\Public Documents\UCLAN\MSc Research\Erwin\s4g_images_36um" --glob "NGC*.fits" --limit 5 --output-dir "D:\Dropbox\Public Documents\UCLAN\MSc Research\foreground_mask_examples"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 an optional cleaned preview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Append --make-cleaned. The resulting *_cleaned_optional.fits is a visual product, not the preferred science product.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Use a larger star-wing mask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Append --dilation-radius-pixels 8.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Reduce false positives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Append --detection-nsigma 6 or --detection-nsigma 7.</w:t>
            </w:r>
          </w:p>
        </w:tc>
      </w:tr>
    </w:tbl>
    <w:p/>
    <w:p>
      <w:pPr>
        <w:pStyle w:val="Heading1"/>
      </w:pPr>
      <w:r>
        <w:t>Outputs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Output suffix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*_foreground_mask.fits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Primary science mask. Integer FITS image, 0 = unmasked science pixel, 1 = masked contaminant.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*_candidates.csv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Per-segment diagnostic table containing label, area, elongation, centroid, peak residual, centre distance, and keep/reject decision.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*_original.png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Stretched display of the input science image.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*_smooth_model.png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Broad smoothed galaxy model subtracted before source detection.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*_residual.png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Original image minus smooth model; compact contaminants should stand out here.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*_candidates.png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Photutils segmentation labels after filtering.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*_masked_preview.png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Original image with the final contaminant mask overlaid.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*_before_after_comparison.png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Side-by-side original and mask-overlay preview for quick inspection.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*_cleaned_optional.fits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Optional nearest-neighbour filled preview if --make-cleaned is used.</w:t>
            </w:r>
          </w:p>
        </w:tc>
      </w:tr>
    </w:tbl>
    <w:p/>
    <w:p>
      <w:pPr>
        <w:pStyle w:val="Heading2"/>
      </w:pPr>
      <w:r>
        <w:t>Example output location</w:t>
      </w:r>
    </w:p>
    <w:p>
      <w:r>
        <w:rPr>
          <w:b w:val="0"/>
        </w:rPr>
        <w:t>The current example outputs were moved to D:\Dropbox\Public Documents\UCLAN\MSc Research\foreground_mask_examples. The generated NGC1097, NGC1291, and NGC1512 masks each flagged roughly 8 percent of pixels with the tested parameters (--smooth-sigma-pixels 15, --detection-nsigma 5, --npixels 8, --dilation-radius-pixels 5).</w:t>
      </w:r>
    </w:p>
    <w:p>
      <w:pPr>
        <w:pStyle w:val="Heading1"/>
      </w:pPr>
      <w:r>
        <w:t>Validation and Quality Control</w:t>
      </w:r>
    </w:p>
    <w:p>
      <w:pPr>
        <w:pStyle w:val="ListBullet"/>
        <w:spacing w:after="80" w:line="300" w:lineRule="auto"/>
        <w:ind w:left="540" w:hanging="271"/>
      </w:pPr>
      <w:r>
        <w:t>Start with a small folder run using --limit 3 or --limit 5 before processing a large image set.</w:t>
      </w:r>
    </w:p>
    <w:p>
      <w:pPr>
        <w:pStyle w:val="ListBullet"/>
        <w:spacing w:after="80" w:line="300" w:lineRule="auto"/>
        <w:ind w:left="540" w:hanging="271"/>
      </w:pPr>
      <w:r>
        <w:t>Open *_before_after_comparison.png first to assess whether real bar, ansa, shoulder, spiral-arm, or nuclear structure is being masked.</w:t>
      </w:r>
    </w:p>
    <w:p>
      <w:pPr>
        <w:pStyle w:val="ListBullet"/>
        <w:spacing w:after="80" w:line="300" w:lineRule="auto"/>
        <w:ind w:left="540" w:hanging="271"/>
      </w:pPr>
      <w:r>
        <w:t>Open *_residual.png to check whether compact objects are actually isolated by the smooth-model subtraction.</w:t>
      </w:r>
    </w:p>
    <w:p>
      <w:pPr>
        <w:pStyle w:val="ListBullet"/>
        <w:spacing w:after="80" w:line="300" w:lineRule="auto"/>
        <w:ind w:left="540" w:hanging="271"/>
      </w:pPr>
      <w:r>
        <w:t>Open *_candidates.csv when tuning area or elongation thresholds; it records which segments passed each filtering stage.</w:t>
      </w:r>
    </w:p>
    <w:p>
      <w:pPr>
        <w:pStyle w:val="ListBullet"/>
        <w:spacing w:after="80" w:line="300" w:lineRule="auto"/>
        <w:ind w:left="540" w:hanging="271"/>
      </w:pPr>
      <w:r>
        <w:t>Check the fraction of masked pixels. Very high fractions may indicate that galaxy structure or background residuals are being selected.</w:t>
      </w:r>
    </w:p>
    <w:p>
      <w:pPr>
        <w:pStyle w:val="ListBullet"/>
        <w:spacing w:after="80" w:line="300" w:lineRule="auto"/>
        <w:ind w:left="540" w:hanging="271"/>
      </w:pPr>
      <w:r>
        <w:t>For downstream analysis, confirm that every bar-profile calculation reads and applies the transformed 0/1 mask rather than using a cosmetically cleaned image.</w:t>
      </w:r>
    </w:p>
    <w:p>
      <w:pPr>
        <w:pStyle w:val="Heading2"/>
      </w:pPr>
      <w:r>
        <w:t>Known limitations</w:t>
      </w:r>
    </w:p>
    <w:p>
      <w:pPr>
        <w:pStyle w:val="ListBullet"/>
        <w:spacing w:after="80" w:line="300" w:lineRule="auto"/>
        <w:ind w:left="540" w:hanging="271"/>
      </w:pPr>
      <w:r>
        <w:t>The algorithm is intentionally simple and reproducible. It does not fit a full parametric galaxy model or PSF model.</w:t>
      </w:r>
    </w:p>
    <w:p>
      <w:pPr>
        <w:pStyle w:val="ListBullet"/>
        <w:spacing w:after="80" w:line="300" w:lineRule="auto"/>
        <w:ind w:left="540" w:hanging="271"/>
      </w:pPr>
      <w:r>
        <w:t>Bright saturated stars may require larger dilation or manual inspection, especially if they have extended wings or diffraction artifacts.</w:t>
      </w:r>
    </w:p>
    <w:p>
      <w:pPr>
        <w:pStyle w:val="ListBullet"/>
        <w:spacing w:after="80" w:line="300" w:lineRule="auto"/>
        <w:ind w:left="540" w:hanging="271"/>
      </w:pPr>
      <w:r>
        <w:t>Small HII regions, clumps, or nuclear features can resemble compact contaminants in residual space. Conservative thresholds and central exclusion are important for such galaxies.</w:t>
      </w:r>
    </w:p>
    <w:p>
      <w:pPr>
        <w:pStyle w:val="ListBullet"/>
        <w:spacing w:after="80" w:line="300" w:lineRule="auto"/>
        <w:ind w:left="540" w:hanging="271"/>
      </w:pPr>
      <w:r>
        <w:t>The current folder mode processes files serially and writes all outputs to one directory. It does not yet create one subfolder per galaxy.</w:t>
      </w:r>
    </w:p>
    <w:p>
      <w:pPr>
        <w:pStyle w:val="ListBullet"/>
        <w:spacing w:after="80" w:line="300" w:lineRule="auto"/>
        <w:ind w:left="540" w:hanging="271"/>
      </w:pPr>
      <w:r>
        <w:t>If a mask is geometrically transformed later, use nearest-neighbour interpolation; spline interpolation would create non-integer mask values.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Generated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Foreground Mask Photutils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300" w:lineRule="auto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Foreground Mask Photutils Documentation</dc:title>
  <dc:subject>Technical documentation for residual-based compact-source masking in barred-galaxy FITS images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