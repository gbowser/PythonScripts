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Calibri" w:hAnsi="Calibri"/>
          <w:b/>
          <w:color w:val="0B2545"/>
          <w:sz w:val="52"/>
        </w:rPr>
        <w:t>Toy Object Parameters Guide</w:t>
      </w:r>
    </w:p>
    <w:p>
      <w:pPr>
        <w:spacing w:after="240"/>
      </w:pPr>
      <w:r>
        <w:rPr>
          <w:color w:val="555555"/>
          <w:sz w:val="24"/>
        </w:rPr>
        <w:t>Plain-language reference for the Interactive Object Recovery tool</w:t>
      </w:r>
    </w:p>
    <w:p>
      <w:pPr>
        <w:spacing w:after="280"/>
      </w:pPr>
      <w:r>
        <w:rPr>
          <w:b/>
        </w:rPr>
        <w:t xml:space="preserve">Source: </w:t>
      </w:r>
      <w:r>
        <w:t>Foreground Masking/interactive object recovery.py</w:t>
      </w:r>
    </w:p>
    <w:tbl>
      <w:tblPr>
        <w:tblW w:type="auto" w:w="0"/>
        <w:jc w:val="left"/>
        <w:tblLayout w:type="fixed"/>
        <w:tblLook w:firstColumn="1" w:firstRow="1" w:lastColumn="0" w:lastRow="0" w:noHBand="0" w:noVBand="1" w:val="04A0"/>
      </w:tblPr>
      <w:tblGrid>
        <w:gridCol w:w="9360"/>
      </w:tblGrid>
      <w:tr>
        <w:trPr>
          <w:cantSplit/>
          <w:tblHeader/>
        </w:trPr>
        <w:tc>
          <w:tcPr>
            <w:tcW w:type="dxa" w:w="9360"/>
            <w:vAlign w:val="center"/>
            <w:tcMar>
              <w:top w:w="80" w:type="dxa"/>
              <w:start w:w="120" w:type="dxa"/>
              <w:bottom w:w="80" w:type="dxa"/>
              <w:end w:w="120" w:type="dxa"/>
            </w:tcMar>
            <w:shd w:fill="F4F6F9"/>
          </w:tcPr>
          <w:p>
            <w:pPr>
              <w:spacing w:after="0"/>
            </w:pPr>
            <w:r>
              <w:rPr>
                <w:b/>
                <w:color w:val="1F3A5F"/>
              </w:rPr>
              <w:t xml:space="preserve">Short answer: </w:t>
            </w:r>
            <w:r>
              <w:t>The Toy object model now has three available profiles: Gaussian star, Star cluster, and Compact galaxy. Location, brightness, FWHM, and truth dilation apply broadly. Axis ratio and object PA apply only to Compact galaxy. Toy objects must sit wholly inside the same deprojected, bar-aligned galaxy investigation area used by the normal image/profile reports.</w:t>
            </w:r>
          </w:p>
        </w:tc>
      </w:tr>
    </w:tbl>
    <w:p/>
    <w:p>
      <w:pPr>
        <w:pStyle w:val="Heading1"/>
      </w:pPr>
      <w:r>
        <w:t>Object Types</w:t>
      </w:r>
    </w:p>
    <w:tbl>
      <w:tblPr>
        <w:tblW w:type="auto" w:w="0"/>
        <w:jc w:val="left"/>
        <w:tblLayout w:type="fixed"/>
        <w:tblLook w:firstColumn="1" w:firstRow="1" w:lastColumn="0" w:lastRow="0" w:noHBand="0" w:noVBand="1" w:val="04A0"/>
      </w:tblPr>
      <w:tblGrid>
        <w:gridCol w:w="2340"/>
        <w:gridCol w:w="2340"/>
        <w:gridCol w:w="2340"/>
        <w:gridCol w:w="2340"/>
      </w:tblGrid>
      <w:tr>
        <w:trPr>
          <w:cantSplit/>
          <w:tblHeader/>
        </w:trPr>
        <w:tc>
          <w:tcPr>
            <w:tcW w:type="dxa" w:w="1800"/>
            <w:vAlign w:val="center"/>
            <w:tcMar>
              <w:top w:w="80" w:type="dxa"/>
              <w:start w:w="120" w:type="dxa"/>
              <w:bottom w:w="80" w:type="dxa"/>
              <w:end w:w="120" w:type="dxa"/>
            </w:tcMar>
            <w:shd w:fill="E8EEF5"/>
          </w:tcPr>
          <w:p>
            <w:pPr>
              <w:spacing w:after="0"/>
            </w:pPr>
            <w:r>
              <w:rPr>
                <w:rFonts w:ascii="Calibri" w:hAnsi="Calibri"/>
                <w:b/>
                <w:color w:val="1F4D78"/>
                <w:sz w:val="19"/>
              </w:rPr>
              <w:t>Type</w:t>
            </w:r>
          </w:p>
        </w:tc>
        <w:tc>
          <w:tcPr>
            <w:tcW w:type="dxa" w:w="2520"/>
            <w:vAlign w:val="center"/>
            <w:tcMar>
              <w:top w:w="80" w:type="dxa"/>
              <w:start w:w="120" w:type="dxa"/>
              <w:bottom w:w="80" w:type="dxa"/>
              <w:end w:w="120" w:type="dxa"/>
            </w:tcMar>
            <w:shd w:fill="E8EEF5"/>
          </w:tcPr>
          <w:p>
            <w:pPr>
              <w:spacing w:after="0"/>
            </w:pPr>
            <w:r>
              <w:rPr>
                <w:rFonts w:ascii="Calibri" w:hAnsi="Calibri"/>
                <w:b/>
                <w:color w:val="1F4D78"/>
                <w:sz w:val="19"/>
              </w:rPr>
              <w:t>Profile used</w:t>
            </w:r>
          </w:p>
        </w:tc>
        <w:tc>
          <w:tcPr>
            <w:tcW w:type="dxa" w:w="2448"/>
            <w:vAlign w:val="center"/>
            <w:tcMar>
              <w:top w:w="80" w:type="dxa"/>
              <w:start w:w="120" w:type="dxa"/>
              <w:bottom w:w="80" w:type="dxa"/>
              <w:end w:w="120" w:type="dxa"/>
            </w:tcMar>
            <w:shd w:fill="E8EEF5"/>
          </w:tcPr>
          <w:p>
            <w:pPr>
              <w:spacing w:after="0"/>
            </w:pPr>
            <w:r>
              <w:rPr>
                <w:rFonts w:ascii="Calibri" w:hAnsi="Calibri"/>
                <w:b/>
                <w:color w:val="1F4D78"/>
                <w:sz w:val="19"/>
              </w:rPr>
              <w:t>Best interpreted as</w:t>
            </w:r>
          </w:p>
        </w:tc>
        <w:tc>
          <w:tcPr>
            <w:tcW w:type="dxa" w:w="2592"/>
            <w:vAlign w:val="center"/>
            <w:tcMar>
              <w:top w:w="80" w:type="dxa"/>
              <w:start w:w="120" w:type="dxa"/>
              <w:bottom w:w="80" w:type="dxa"/>
              <w:end w:w="120" w:type="dxa"/>
            </w:tcMar>
            <w:shd w:fill="E8EEF5"/>
          </w:tcPr>
          <w:p>
            <w:pPr>
              <w:spacing w:after="0"/>
            </w:pPr>
            <w:r>
              <w:rPr>
                <w:rFonts w:ascii="Calibri" w:hAnsi="Calibri"/>
                <w:b/>
                <w:color w:val="1F4D78"/>
                <w:sz w:val="19"/>
              </w:rPr>
              <w:t>Important notes</w:t>
            </w:r>
          </w:p>
        </w:tc>
      </w:tr>
      <w:tr>
        <w:trPr>
          <w:cantSplit/>
        </w:trPr>
        <w:tc>
          <w:tcPr>
            <w:tcW w:type="dxa" w:w="1800"/>
            <w:vAlign w:val="center"/>
            <w:tcMar>
              <w:top w:w="80" w:type="dxa"/>
              <w:start w:w="120" w:type="dxa"/>
              <w:bottom w:w="80" w:type="dxa"/>
              <w:end w:w="120" w:type="dxa"/>
            </w:tcMar>
          </w:tcPr>
          <w:p>
            <w:pPr>
              <w:spacing w:after="0"/>
            </w:pPr>
            <w:r>
              <w:rPr>
                <w:rFonts w:ascii="Calibri" w:hAnsi="Calibri"/>
                <w:sz w:val="19"/>
              </w:rPr>
              <w:t>Gaussian star</w:t>
            </w:r>
          </w:p>
        </w:tc>
        <w:tc>
          <w:tcPr>
            <w:tcW w:type="dxa" w:w="2520"/>
            <w:vAlign w:val="center"/>
            <w:tcMar>
              <w:top w:w="80" w:type="dxa"/>
              <w:start w:w="120" w:type="dxa"/>
              <w:bottom w:w="80" w:type="dxa"/>
              <w:end w:w="120" w:type="dxa"/>
            </w:tcMar>
          </w:tcPr>
          <w:p>
            <w:pPr>
              <w:spacing w:after="0"/>
            </w:pPr>
            <w:r>
              <w:rPr>
                <w:rFonts w:ascii="Calibri" w:hAnsi="Calibri"/>
                <w:sz w:val="19"/>
              </w:rPr>
              <w:t>Single circular 2D Gaussian profile.</w:t>
            </w:r>
          </w:p>
        </w:tc>
        <w:tc>
          <w:tcPr>
            <w:tcW w:type="dxa" w:w="2448"/>
            <w:vAlign w:val="center"/>
            <w:tcMar>
              <w:top w:w="80" w:type="dxa"/>
              <w:start w:w="120" w:type="dxa"/>
              <w:bottom w:w="80" w:type="dxa"/>
              <w:end w:w="120" w:type="dxa"/>
            </w:tcMar>
          </w:tcPr>
          <w:p>
            <w:pPr>
              <w:spacing w:after="0"/>
            </w:pPr>
            <w:r>
              <w:rPr>
                <w:rFonts w:ascii="Calibri" w:hAnsi="Calibri"/>
                <w:sz w:val="19"/>
              </w:rPr>
              <w:t>A compact point-source test object with a smooth, symmetric core.</w:t>
            </w:r>
          </w:p>
        </w:tc>
        <w:tc>
          <w:tcPr>
            <w:tcW w:type="dxa" w:w="2592"/>
            <w:vAlign w:val="center"/>
            <w:tcMar>
              <w:top w:w="80" w:type="dxa"/>
              <w:start w:w="120" w:type="dxa"/>
              <w:bottom w:w="80" w:type="dxa"/>
              <w:end w:w="120" w:type="dxa"/>
            </w:tcMar>
          </w:tcPr>
          <w:p>
            <w:pPr>
              <w:spacing w:after="0"/>
            </w:pPr>
            <w:r>
              <w:rPr>
                <w:rFonts w:ascii="Calibri" w:hAnsi="Calibri"/>
                <w:sz w:val="19"/>
              </w:rPr>
              <w:t>Characterised by centroid, brightness, and FWHM. Uses FWHM to set Gaussian sigma. Ignores axis ratio and object PA.</w:t>
            </w:r>
          </w:p>
        </w:tc>
      </w:tr>
      <w:tr>
        <w:trPr>
          <w:cantSplit/>
        </w:trPr>
        <w:tc>
          <w:tcPr>
            <w:tcW w:type="dxa" w:w="1800"/>
            <w:vAlign w:val="center"/>
            <w:tcMar>
              <w:top w:w="80" w:type="dxa"/>
              <w:start w:w="120" w:type="dxa"/>
              <w:bottom w:w="80" w:type="dxa"/>
              <w:end w:w="120" w:type="dxa"/>
            </w:tcMar>
          </w:tcPr>
          <w:p>
            <w:pPr>
              <w:spacing w:after="0"/>
            </w:pPr>
            <w:r>
              <w:rPr>
                <w:rFonts w:ascii="Calibri" w:hAnsi="Calibri"/>
                <w:sz w:val="19"/>
              </w:rPr>
              <w:t>Star cluster</w:t>
            </w:r>
          </w:p>
        </w:tc>
        <w:tc>
          <w:tcPr>
            <w:tcW w:type="dxa" w:w="2520"/>
            <w:vAlign w:val="center"/>
            <w:tcMar>
              <w:top w:w="80" w:type="dxa"/>
              <w:start w:w="120" w:type="dxa"/>
              <w:bottom w:w="80" w:type="dxa"/>
              <w:end w:w="120" w:type="dxa"/>
            </w:tcMar>
          </w:tcPr>
          <w:p>
            <w:pPr>
              <w:spacing w:after="0"/>
            </w:pPr>
            <w:r>
              <w:rPr>
                <w:rFonts w:ascii="Calibri" w:hAnsi="Calibri"/>
                <w:sz w:val="19"/>
              </w:rPr>
              <w:t>Blend of three offset circular Gaussian components.</w:t>
            </w:r>
          </w:p>
        </w:tc>
        <w:tc>
          <w:tcPr>
            <w:tcW w:type="dxa" w:w="2448"/>
            <w:vAlign w:val="center"/>
            <w:tcMar>
              <w:top w:w="80" w:type="dxa"/>
              <w:start w:w="120" w:type="dxa"/>
              <w:bottom w:w="80" w:type="dxa"/>
              <w:end w:w="120" w:type="dxa"/>
            </w:tcMar>
          </w:tcPr>
          <w:p>
            <w:pPr>
              <w:spacing w:after="0"/>
            </w:pPr>
            <w:r>
              <w:rPr>
                <w:rFonts w:ascii="Calibri" w:hAnsi="Calibri"/>
                <w:sz w:val="19"/>
              </w:rPr>
              <w:t>A small unresolved or barely resolved clump rather than a single isolated star.</w:t>
            </w:r>
          </w:p>
        </w:tc>
        <w:tc>
          <w:tcPr>
            <w:tcW w:type="dxa" w:w="2592"/>
            <w:vAlign w:val="center"/>
            <w:tcMar>
              <w:top w:w="80" w:type="dxa"/>
              <w:start w:w="120" w:type="dxa"/>
              <w:bottom w:w="80" w:type="dxa"/>
              <w:end w:w="120" w:type="dxa"/>
            </w:tcMar>
          </w:tcPr>
          <w:p>
            <w:pPr>
              <w:spacing w:after="0"/>
            </w:pPr>
            <w:r>
              <w:rPr>
                <w:rFonts w:ascii="Calibri" w:hAnsi="Calibri"/>
                <w:sz w:val="19"/>
              </w:rPr>
              <w:t>Characterised by one centroid, brightness, and FWHM. FWHM sets the scale for all component offsets and widths. Ignores axis ratio and object PA.</w:t>
            </w:r>
          </w:p>
        </w:tc>
      </w:tr>
      <w:tr>
        <w:trPr>
          <w:cantSplit/>
        </w:trPr>
        <w:tc>
          <w:tcPr>
            <w:tcW w:type="dxa" w:w="1800"/>
            <w:vAlign w:val="center"/>
            <w:tcMar>
              <w:top w:w="80" w:type="dxa"/>
              <w:start w:w="120" w:type="dxa"/>
              <w:bottom w:w="80" w:type="dxa"/>
              <w:end w:w="120" w:type="dxa"/>
            </w:tcMar>
          </w:tcPr>
          <w:p>
            <w:pPr>
              <w:spacing w:after="0"/>
            </w:pPr>
            <w:r>
              <w:rPr>
                <w:rFonts w:ascii="Calibri" w:hAnsi="Calibri"/>
                <w:sz w:val="19"/>
              </w:rPr>
              <w:t>Compact galaxy</w:t>
            </w:r>
          </w:p>
        </w:tc>
        <w:tc>
          <w:tcPr>
            <w:tcW w:type="dxa" w:w="2520"/>
            <w:vAlign w:val="center"/>
            <w:tcMar>
              <w:top w:w="80" w:type="dxa"/>
              <w:start w:w="120" w:type="dxa"/>
              <w:bottom w:w="80" w:type="dxa"/>
              <w:end w:w="120" w:type="dxa"/>
            </w:tcMar>
          </w:tcPr>
          <w:p>
            <w:pPr>
              <w:spacing w:after="0"/>
            </w:pPr>
            <w:r>
              <w:rPr>
                <w:rFonts w:ascii="Calibri" w:hAnsi="Calibri"/>
                <w:sz w:val="19"/>
              </w:rPr>
              <w:t>Single elliptical Gaussian profile.</w:t>
            </w:r>
          </w:p>
        </w:tc>
        <w:tc>
          <w:tcPr>
            <w:tcW w:type="dxa" w:w="2448"/>
            <w:vAlign w:val="center"/>
            <w:tcMar>
              <w:top w:w="80" w:type="dxa"/>
              <w:start w:w="120" w:type="dxa"/>
              <w:bottom w:w="80" w:type="dxa"/>
              <w:end w:w="120" w:type="dxa"/>
            </w:tcMar>
          </w:tcPr>
          <w:p>
            <w:pPr>
              <w:spacing w:after="0"/>
            </w:pPr>
            <w:r>
              <w:rPr>
                <w:rFonts w:ascii="Calibri" w:hAnsi="Calibri"/>
                <w:sz w:val="19"/>
              </w:rPr>
              <w:t>A small galaxy-like contaminant with an elongated shape.</w:t>
            </w:r>
          </w:p>
        </w:tc>
        <w:tc>
          <w:tcPr>
            <w:tcW w:type="dxa" w:w="2592"/>
            <w:vAlign w:val="center"/>
            <w:tcMar>
              <w:top w:w="80" w:type="dxa"/>
              <w:start w:w="120" w:type="dxa"/>
              <w:bottom w:w="80" w:type="dxa"/>
              <w:end w:w="120" w:type="dxa"/>
            </w:tcMar>
          </w:tcPr>
          <w:p>
            <w:pPr>
              <w:spacing w:after="0"/>
            </w:pPr>
            <w:r>
              <w:rPr>
                <w:rFonts w:ascii="Calibri" w:hAnsi="Calibri"/>
                <w:sz w:val="19"/>
              </w:rPr>
              <w:t>Characterised by centroid, brightness, major-axis FWHM, axis ratio, and object PA.</w:t>
            </w:r>
          </w:p>
        </w:tc>
      </w:tr>
    </w:tbl>
    <w:p>
      <w:r>
        <w:br w:type="page"/>
      </w:r>
    </w:p>
    <w:p>
      <w:pPr>
        <w:pStyle w:val="Heading1"/>
      </w:pPr>
      <w:r>
        <w:t>Parameter Glossary</w:t>
      </w:r>
    </w:p>
    <w:tbl>
      <w:tblPr>
        <w:tblW w:type="auto" w:w="0"/>
        <w:jc w:val="left"/>
        <w:tblLayout w:type="fixed"/>
        <w:tblLook w:firstColumn="1" w:firstRow="1" w:lastColumn="0" w:lastRow="0" w:noHBand="0" w:noVBand="1" w:val="04A0"/>
      </w:tblPr>
      <w:tblGrid>
        <w:gridCol w:w="2340"/>
        <w:gridCol w:w="2340"/>
        <w:gridCol w:w="2340"/>
        <w:gridCol w:w="2340"/>
      </w:tblGrid>
      <w:tr>
        <w:trPr>
          <w:cantSplit/>
          <w:tblHeader/>
        </w:trPr>
        <w:tc>
          <w:tcPr>
            <w:tcW w:type="dxa" w:w="1800"/>
            <w:vAlign w:val="center"/>
            <w:tcMar>
              <w:top w:w="80" w:type="dxa"/>
              <w:start w:w="120" w:type="dxa"/>
              <w:bottom w:w="80" w:type="dxa"/>
              <w:end w:w="120" w:type="dxa"/>
            </w:tcMar>
            <w:shd w:fill="E8EEF5"/>
          </w:tcPr>
          <w:p>
            <w:pPr>
              <w:spacing w:after="0"/>
            </w:pPr>
            <w:r>
              <w:rPr>
                <w:rFonts w:ascii="Calibri" w:hAnsi="Calibri"/>
                <w:b/>
                <w:color w:val="1F4D78"/>
                <w:sz w:val="19"/>
              </w:rPr>
              <w:t>Parameter</w:t>
            </w:r>
          </w:p>
        </w:tc>
        <w:tc>
          <w:tcPr>
            <w:tcW w:type="dxa" w:w="3024"/>
            <w:vAlign w:val="center"/>
            <w:tcMar>
              <w:top w:w="80" w:type="dxa"/>
              <w:start w:w="120" w:type="dxa"/>
              <w:bottom w:w="80" w:type="dxa"/>
              <w:end w:w="120" w:type="dxa"/>
            </w:tcMar>
            <w:shd w:fill="E8EEF5"/>
          </w:tcPr>
          <w:p>
            <w:pPr>
              <w:spacing w:after="0"/>
            </w:pPr>
            <w:r>
              <w:rPr>
                <w:rFonts w:ascii="Calibri" w:hAnsi="Calibri"/>
                <w:b/>
                <w:color w:val="1F4D78"/>
                <w:sz w:val="19"/>
              </w:rPr>
              <w:t>Meaning</w:t>
            </w:r>
          </w:p>
        </w:tc>
        <w:tc>
          <w:tcPr>
            <w:tcW w:type="dxa" w:w="1944"/>
            <w:vAlign w:val="center"/>
            <w:tcMar>
              <w:top w:w="80" w:type="dxa"/>
              <w:start w:w="120" w:type="dxa"/>
              <w:bottom w:w="80" w:type="dxa"/>
              <w:end w:w="120" w:type="dxa"/>
            </w:tcMar>
            <w:shd w:fill="E8EEF5"/>
          </w:tcPr>
          <w:p>
            <w:pPr>
              <w:spacing w:after="0"/>
            </w:pPr>
            <w:r>
              <w:rPr>
                <w:rFonts w:ascii="Calibri" w:hAnsi="Calibri"/>
                <w:b/>
                <w:color w:val="1F4D78"/>
                <w:sz w:val="19"/>
              </w:rPr>
              <w:t>Applies to</w:t>
            </w:r>
          </w:p>
        </w:tc>
        <w:tc>
          <w:tcPr>
            <w:tcW w:type="dxa" w:w="2592"/>
            <w:vAlign w:val="center"/>
            <w:tcMar>
              <w:top w:w="80" w:type="dxa"/>
              <w:start w:w="120" w:type="dxa"/>
              <w:bottom w:w="80" w:type="dxa"/>
              <w:end w:w="120" w:type="dxa"/>
            </w:tcMar>
            <w:shd w:fill="E8EEF5"/>
          </w:tcPr>
          <w:p>
            <w:pPr>
              <w:spacing w:after="0"/>
            </w:pPr>
            <w:r>
              <w:rPr>
                <w:rFonts w:ascii="Calibri" w:hAnsi="Calibri"/>
                <w:b/>
                <w:color w:val="1F4D78"/>
                <w:sz w:val="19"/>
              </w:rPr>
              <w:t>Practical note</w:t>
            </w:r>
          </w:p>
        </w:tc>
      </w:tr>
      <w:tr>
        <w:trPr>
          <w:cantSplit/>
        </w:trPr>
        <w:tc>
          <w:tcPr>
            <w:tcW w:type="dxa" w:w="1800"/>
            <w:vAlign w:val="center"/>
            <w:tcMar>
              <w:top w:w="80" w:type="dxa"/>
              <w:start w:w="120" w:type="dxa"/>
              <w:bottom w:w="80" w:type="dxa"/>
              <w:end w:w="120" w:type="dxa"/>
            </w:tcMar>
          </w:tcPr>
          <w:p>
            <w:pPr>
              <w:spacing w:after="0"/>
            </w:pPr>
            <w:r>
              <w:rPr>
                <w:rFonts w:ascii="Calibri" w:hAnsi="Calibri"/>
                <w:sz w:val="19"/>
              </w:rPr>
              <w:t>Type</w:t>
            </w:r>
          </w:p>
        </w:tc>
        <w:tc>
          <w:tcPr>
            <w:tcW w:type="dxa" w:w="3024"/>
            <w:vAlign w:val="center"/>
            <w:tcMar>
              <w:top w:w="80" w:type="dxa"/>
              <w:start w:w="120" w:type="dxa"/>
              <w:bottom w:w="80" w:type="dxa"/>
              <w:end w:w="120" w:type="dxa"/>
            </w:tcMar>
          </w:tcPr>
          <w:p>
            <w:pPr>
              <w:spacing w:after="0"/>
            </w:pPr>
            <w:r>
              <w:rPr>
                <w:rFonts w:ascii="Calibri" w:hAnsi="Calibri"/>
                <w:sz w:val="19"/>
              </w:rPr>
              <w:t>Chooses the mathematical profile used to generate the injected Toy object.</w:t>
            </w:r>
          </w:p>
        </w:tc>
        <w:tc>
          <w:tcPr>
            <w:tcW w:type="dxa" w:w="1944"/>
            <w:vAlign w:val="center"/>
            <w:tcMar>
              <w:top w:w="80" w:type="dxa"/>
              <w:start w:w="120" w:type="dxa"/>
              <w:bottom w:w="80" w:type="dxa"/>
              <w:end w:w="120" w:type="dxa"/>
            </w:tcMar>
          </w:tcPr>
          <w:p>
            <w:pPr>
              <w:spacing w:after="0"/>
            </w:pPr>
            <w:r>
              <w:rPr>
                <w:rFonts w:ascii="Calibri" w:hAnsi="Calibri"/>
                <w:sz w:val="19"/>
              </w:rPr>
              <w:t>All types</w:t>
            </w:r>
          </w:p>
        </w:tc>
        <w:tc>
          <w:tcPr>
            <w:tcW w:type="dxa" w:w="2592"/>
            <w:vAlign w:val="center"/>
            <w:tcMar>
              <w:top w:w="80" w:type="dxa"/>
              <w:start w:w="120" w:type="dxa"/>
              <w:bottom w:w="80" w:type="dxa"/>
              <w:end w:w="120" w:type="dxa"/>
            </w:tcMar>
          </w:tcPr>
          <w:p>
            <w:pPr>
              <w:spacing w:after="0"/>
            </w:pPr>
            <w:r>
              <w:rPr>
                <w:rFonts w:ascii="Calibri" w:hAnsi="Calibri"/>
                <w:sz w:val="19"/>
              </w:rPr>
              <w:t>The internal values are gaussian, cluster, and galaxy.</w:t>
            </w:r>
          </w:p>
        </w:tc>
      </w:tr>
      <w:tr>
        <w:trPr>
          <w:cantSplit/>
        </w:trPr>
        <w:tc>
          <w:tcPr>
            <w:tcW w:type="dxa" w:w="1800"/>
            <w:vAlign w:val="center"/>
            <w:tcMar>
              <w:top w:w="80" w:type="dxa"/>
              <w:start w:w="120" w:type="dxa"/>
              <w:bottom w:w="80" w:type="dxa"/>
              <w:end w:w="120" w:type="dxa"/>
            </w:tcMar>
          </w:tcPr>
          <w:p>
            <w:pPr>
              <w:spacing w:after="0"/>
            </w:pPr>
            <w:r>
              <w:rPr>
                <w:rFonts w:ascii="Calibri" w:hAnsi="Calibri"/>
                <w:sz w:val="19"/>
              </w:rPr>
              <w:t>Brightness</w:t>
            </w:r>
          </w:p>
        </w:tc>
        <w:tc>
          <w:tcPr>
            <w:tcW w:type="dxa" w:w="3024"/>
            <w:vAlign w:val="center"/>
            <w:tcMar>
              <w:top w:w="80" w:type="dxa"/>
              <w:start w:w="120" w:type="dxa"/>
              <w:bottom w:w="80" w:type="dxa"/>
              <w:end w:w="120" w:type="dxa"/>
            </w:tcMar>
          </w:tcPr>
          <w:p>
            <w:pPr>
              <w:spacing w:after="0"/>
            </w:pPr>
            <w:r>
              <w:rPr>
                <w:rFonts w:ascii="Calibri" w:hAnsi="Calibri"/>
                <w:sz w:val="19"/>
              </w:rPr>
              <w:t>Chooses how the object brightness is set: either by peak residual sigma or by integrated magnitude.</w:t>
            </w:r>
          </w:p>
        </w:tc>
        <w:tc>
          <w:tcPr>
            <w:tcW w:type="dxa" w:w="1944"/>
            <w:vAlign w:val="center"/>
            <w:tcMar>
              <w:top w:w="80" w:type="dxa"/>
              <w:start w:w="120" w:type="dxa"/>
              <w:bottom w:w="80" w:type="dxa"/>
              <w:end w:w="120" w:type="dxa"/>
            </w:tcMar>
          </w:tcPr>
          <w:p>
            <w:pPr>
              <w:spacing w:after="0"/>
            </w:pPr>
            <w:r>
              <w:rPr>
                <w:rFonts w:ascii="Calibri" w:hAnsi="Calibri"/>
                <w:sz w:val="19"/>
              </w:rPr>
              <w:t>All types</w:t>
            </w:r>
          </w:p>
        </w:tc>
        <w:tc>
          <w:tcPr>
            <w:tcW w:type="dxa" w:w="2592"/>
            <w:vAlign w:val="center"/>
            <w:tcMar>
              <w:top w:w="80" w:type="dxa"/>
              <w:start w:w="120" w:type="dxa"/>
              <w:bottom w:w="80" w:type="dxa"/>
              <w:end w:w="120" w:type="dxa"/>
            </w:tcMar>
          </w:tcPr>
          <w:p>
            <w:pPr>
              <w:spacing w:after="0"/>
            </w:pPr>
            <w:r>
              <w:rPr>
                <w:rFonts w:ascii="Calibri" w:hAnsi="Calibri"/>
                <w:sz w:val="19"/>
              </w:rPr>
              <w:t>Peak residual sigma is usually the simpler test mode. Integrated magnitude is useful when the FITS photometric calibration is valid.</w:t>
            </w:r>
          </w:p>
        </w:tc>
      </w:tr>
      <w:tr>
        <w:trPr>
          <w:cantSplit/>
        </w:trPr>
        <w:tc>
          <w:tcPr>
            <w:tcW w:type="dxa" w:w="1800"/>
            <w:vAlign w:val="center"/>
            <w:tcMar>
              <w:top w:w="80" w:type="dxa"/>
              <w:start w:w="120" w:type="dxa"/>
              <w:bottom w:w="80" w:type="dxa"/>
              <w:end w:w="120" w:type="dxa"/>
            </w:tcMar>
          </w:tcPr>
          <w:p>
            <w:pPr>
              <w:spacing w:after="0"/>
            </w:pPr>
            <w:r>
              <w:rPr>
                <w:rFonts w:ascii="Calibri" w:hAnsi="Calibri"/>
                <w:sz w:val="19"/>
              </w:rPr>
              <w:t>x deproj [arcsec], y deproj [arcsec]</w:t>
            </w:r>
          </w:p>
        </w:tc>
        <w:tc>
          <w:tcPr>
            <w:tcW w:type="dxa" w:w="3024"/>
            <w:vAlign w:val="center"/>
            <w:tcMar>
              <w:top w:w="80" w:type="dxa"/>
              <w:start w:w="120" w:type="dxa"/>
              <w:bottom w:w="80" w:type="dxa"/>
              <w:end w:w="120" w:type="dxa"/>
            </w:tcMar>
          </w:tcPr>
          <w:p>
            <w:pPr>
              <w:spacing w:after="0"/>
            </w:pPr>
            <w:r>
              <w:rPr>
                <w:rFonts w:ascii="Calibri" w:hAnsi="Calibri"/>
                <w:sz w:val="19"/>
              </w:rPr>
              <w:t>Position of the Toy object in the deprojected, bar-aligned coordinate system.</w:t>
            </w:r>
          </w:p>
        </w:tc>
        <w:tc>
          <w:tcPr>
            <w:tcW w:type="dxa" w:w="1944"/>
            <w:vAlign w:val="center"/>
            <w:tcMar>
              <w:top w:w="80" w:type="dxa"/>
              <w:start w:w="120" w:type="dxa"/>
              <w:bottom w:w="80" w:type="dxa"/>
              <w:end w:w="120" w:type="dxa"/>
            </w:tcMar>
          </w:tcPr>
          <w:p>
            <w:pPr>
              <w:spacing w:after="0"/>
            </w:pPr>
            <w:r>
              <w:rPr>
                <w:rFonts w:ascii="Calibri" w:hAnsi="Calibri"/>
                <w:sz w:val="19"/>
              </w:rPr>
              <w:t>All types</w:t>
            </w:r>
          </w:p>
        </w:tc>
        <w:tc>
          <w:tcPr>
            <w:tcW w:type="dxa" w:w="2592"/>
            <w:vAlign w:val="center"/>
            <w:tcMar>
              <w:top w:w="80" w:type="dxa"/>
              <w:start w:w="120" w:type="dxa"/>
              <w:bottom w:w="80" w:type="dxa"/>
              <w:end w:w="120" w:type="dxa"/>
            </w:tcMar>
          </w:tcPr>
          <w:p>
            <w:pPr>
              <w:spacing w:after="0"/>
            </w:pPr>
            <w:r>
              <w:rPr>
                <w:rFonts w:ascii="Calibri" w:hAnsi="Calibri"/>
                <w:sz w:val="19"/>
              </w:rPr>
              <w:t>The code converts this deprojected position back to observed image pixels before injecting the model, then rejects placements outside the investigated bar-aligned cutout.</w:t>
            </w:r>
          </w:p>
        </w:tc>
      </w:tr>
      <w:tr>
        <w:trPr>
          <w:cantSplit/>
        </w:trPr>
        <w:tc>
          <w:tcPr>
            <w:tcW w:type="dxa" w:w="1800"/>
            <w:vAlign w:val="center"/>
            <w:tcMar>
              <w:top w:w="80" w:type="dxa"/>
              <w:start w:w="120" w:type="dxa"/>
              <w:bottom w:w="80" w:type="dxa"/>
              <w:end w:w="120" w:type="dxa"/>
            </w:tcMar>
          </w:tcPr>
          <w:p>
            <w:pPr>
              <w:spacing w:after="0"/>
            </w:pPr>
            <w:r>
              <w:rPr>
                <w:rFonts w:ascii="Calibri" w:hAnsi="Calibri"/>
                <w:sz w:val="19"/>
              </w:rPr>
              <w:t>peak [resid sigma]</w:t>
            </w:r>
          </w:p>
        </w:tc>
        <w:tc>
          <w:tcPr>
            <w:tcW w:type="dxa" w:w="3024"/>
            <w:vAlign w:val="center"/>
            <w:tcMar>
              <w:top w:w="80" w:type="dxa"/>
              <w:start w:w="120" w:type="dxa"/>
              <w:bottom w:w="80" w:type="dxa"/>
              <w:end w:w="120" w:type="dxa"/>
            </w:tcMar>
          </w:tcPr>
          <w:p>
            <w:pPr>
              <w:spacing w:after="0"/>
            </w:pPr>
            <w:r>
              <w:rPr>
                <w:rFonts w:ascii="Calibri" w:hAnsi="Calibri"/>
                <w:sz w:val="19"/>
              </w:rPr>
              <w:t>Peak brightness expressed as a multiple of the robust residual-image noise.</w:t>
            </w:r>
          </w:p>
        </w:tc>
        <w:tc>
          <w:tcPr>
            <w:tcW w:type="dxa" w:w="1944"/>
            <w:vAlign w:val="center"/>
            <w:tcMar>
              <w:top w:w="80" w:type="dxa"/>
              <w:start w:w="120" w:type="dxa"/>
              <w:bottom w:w="80" w:type="dxa"/>
              <w:end w:w="120" w:type="dxa"/>
            </w:tcMar>
          </w:tcPr>
          <w:p>
            <w:pPr>
              <w:spacing w:after="0"/>
            </w:pPr>
            <w:r>
              <w:rPr>
                <w:rFonts w:ascii="Calibri" w:hAnsi="Calibri"/>
                <w:sz w:val="19"/>
              </w:rPr>
              <w:t>All types, when Brightness is Peak residual sigma</w:t>
            </w:r>
          </w:p>
        </w:tc>
        <w:tc>
          <w:tcPr>
            <w:tcW w:type="dxa" w:w="2592"/>
            <w:vAlign w:val="center"/>
            <w:tcMar>
              <w:top w:w="80" w:type="dxa"/>
              <w:start w:w="120" w:type="dxa"/>
              <w:bottom w:w="80" w:type="dxa"/>
              <w:end w:w="120" w:type="dxa"/>
            </w:tcMar>
          </w:tcPr>
          <w:p>
            <w:pPr>
              <w:spacing w:after="0"/>
            </w:pPr>
            <w:r>
              <w:rPr>
                <w:rFonts w:ascii="Calibri" w:hAnsi="Calibri"/>
                <w:sz w:val="19"/>
              </w:rPr>
              <w:t>Example: 30 means the model peak is 30 times the robust residual sigma.</w:t>
            </w:r>
          </w:p>
        </w:tc>
      </w:tr>
      <w:tr>
        <w:trPr>
          <w:cantSplit/>
        </w:trPr>
        <w:tc>
          <w:tcPr>
            <w:tcW w:type="dxa" w:w="1800"/>
            <w:vAlign w:val="center"/>
            <w:tcMar>
              <w:top w:w="80" w:type="dxa"/>
              <w:start w:w="120" w:type="dxa"/>
              <w:bottom w:w="80" w:type="dxa"/>
              <w:end w:w="120" w:type="dxa"/>
            </w:tcMar>
          </w:tcPr>
          <w:p>
            <w:pPr>
              <w:spacing w:after="0"/>
            </w:pPr>
            <w:r>
              <w:rPr>
                <w:rFonts w:ascii="Calibri" w:hAnsi="Calibri"/>
                <w:sz w:val="19"/>
              </w:rPr>
              <w:t>integrated mag</w:t>
            </w:r>
          </w:p>
        </w:tc>
        <w:tc>
          <w:tcPr>
            <w:tcW w:type="dxa" w:w="3024"/>
            <w:vAlign w:val="center"/>
            <w:tcMar>
              <w:top w:w="80" w:type="dxa"/>
              <w:start w:w="120" w:type="dxa"/>
              <w:bottom w:w="80" w:type="dxa"/>
              <w:end w:w="120" w:type="dxa"/>
            </w:tcMar>
          </w:tcPr>
          <w:p>
            <w:pPr>
              <w:spacing w:after="0"/>
            </w:pPr>
            <w:r>
              <w:rPr>
                <w:rFonts w:ascii="Calibri" w:hAnsi="Calibri"/>
                <w:sz w:val="19"/>
              </w:rPr>
              <w:t>Target total magnitude for the whole injected object, not just the central pixel.</w:t>
            </w:r>
          </w:p>
        </w:tc>
        <w:tc>
          <w:tcPr>
            <w:tcW w:type="dxa" w:w="1944"/>
            <w:vAlign w:val="center"/>
            <w:tcMar>
              <w:top w:w="80" w:type="dxa"/>
              <w:start w:w="120" w:type="dxa"/>
              <w:bottom w:w="80" w:type="dxa"/>
              <w:end w:w="120" w:type="dxa"/>
            </w:tcMar>
          </w:tcPr>
          <w:p>
            <w:pPr>
              <w:spacing w:after="0"/>
            </w:pPr>
            <w:r>
              <w:rPr>
                <w:rFonts w:ascii="Calibri" w:hAnsi="Calibri"/>
                <w:sz w:val="19"/>
              </w:rPr>
              <w:t>All types, when Brightness is Integrated magnitude</w:t>
            </w:r>
          </w:p>
        </w:tc>
        <w:tc>
          <w:tcPr>
            <w:tcW w:type="dxa" w:w="2592"/>
            <w:vAlign w:val="center"/>
            <w:tcMar>
              <w:top w:w="80" w:type="dxa"/>
              <w:start w:w="120" w:type="dxa"/>
              <w:bottom w:w="80" w:type="dxa"/>
              <w:end w:w="120" w:type="dxa"/>
            </w:tcMar>
          </w:tcPr>
          <w:p>
            <w:pPr>
              <w:spacing w:after="0"/>
            </w:pPr>
            <w:r>
              <w:rPr>
                <w:rFonts w:ascii="Calibri" w:hAnsi="Calibri"/>
                <w:sz w:val="19"/>
              </w:rPr>
              <w:t>The code scales a unit-peak model so its integrated flux matches this magnitude.</w:t>
            </w:r>
          </w:p>
        </w:tc>
      </w:tr>
      <w:tr>
        <w:trPr>
          <w:cantSplit/>
        </w:trPr>
        <w:tc>
          <w:tcPr>
            <w:tcW w:type="dxa" w:w="1800"/>
            <w:vAlign w:val="center"/>
            <w:tcMar>
              <w:top w:w="80" w:type="dxa"/>
              <w:start w:w="120" w:type="dxa"/>
              <w:bottom w:w="80" w:type="dxa"/>
              <w:end w:w="120" w:type="dxa"/>
            </w:tcMar>
          </w:tcPr>
          <w:p>
            <w:pPr>
              <w:spacing w:after="0"/>
            </w:pPr>
            <w:r>
              <w:rPr>
                <w:rFonts w:ascii="Calibri" w:hAnsi="Calibri"/>
                <w:sz w:val="19"/>
              </w:rPr>
              <w:t>zero flux [Jy]</w:t>
            </w:r>
          </w:p>
        </w:tc>
        <w:tc>
          <w:tcPr>
            <w:tcW w:type="dxa" w:w="3024"/>
            <w:vAlign w:val="center"/>
            <w:tcMar>
              <w:top w:w="80" w:type="dxa"/>
              <w:start w:w="120" w:type="dxa"/>
              <w:bottom w:w="80" w:type="dxa"/>
              <w:end w:w="120" w:type="dxa"/>
            </w:tcMar>
          </w:tcPr>
          <w:p>
            <w:pPr>
              <w:spacing w:after="0"/>
            </w:pPr>
            <w:r>
              <w:rPr>
                <w:rFonts w:ascii="Calibri" w:hAnsi="Calibri"/>
                <w:sz w:val="19"/>
              </w:rPr>
              <w:t>Flux density of a zero-magnitude source, in Jansky.</w:t>
            </w:r>
          </w:p>
        </w:tc>
        <w:tc>
          <w:tcPr>
            <w:tcW w:type="dxa" w:w="1944"/>
            <w:vAlign w:val="center"/>
            <w:tcMar>
              <w:top w:w="80" w:type="dxa"/>
              <w:start w:w="120" w:type="dxa"/>
              <w:bottom w:w="80" w:type="dxa"/>
              <w:end w:w="120" w:type="dxa"/>
            </w:tcMar>
          </w:tcPr>
          <w:p>
            <w:pPr>
              <w:spacing w:after="0"/>
            </w:pPr>
            <w:r>
              <w:rPr>
                <w:rFonts w:ascii="Calibri" w:hAnsi="Calibri"/>
                <w:sz w:val="19"/>
              </w:rPr>
              <w:t>Magnitude mode</w:t>
            </w:r>
          </w:p>
        </w:tc>
        <w:tc>
          <w:tcPr>
            <w:tcW w:type="dxa" w:w="2592"/>
            <w:vAlign w:val="center"/>
            <w:tcMar>
              <w:top w:w="80" w:type="dxa"/>
              <w:start w:w="120" w:type="dxa"/>
              <w:bottom w:w="80" w:type="dxa"/>
              <w:end w:w="120" w:type="dxa"/>
            </w:tcMar>
          </w:tcPr>
          <w:p>
            <w:pPr>
              <w:spacing w:after="0"/>
            </w:pPr>
            <w:r>
              <w:rPr>
                <w:rFonts w:ascii="Calibri" w:hAnsi="Calibri"/>
                <w:sz w:val="19"/>
              </w:rPr>
              <w:t>The default 280.9 Jy is appropriate for Spitzer/IRAC 3.6 micron Vega magnitudes. Change it for another band or magnitude system.</w:t>
            </w:r>
          </w:p>
        </w:tc>
      </w:tr>
      <w:tr>
        <w:trPr>
          <w:cantSplit/>
        </w:trPr>
        <w:tc>
          <w:tcPr>
            <w:tcW w:type="dxa" w:w="1800"/>
            <w:vAlign w:val="center"/>
            <w:tcMar>
              <w:top w:w="80" w:type="dxa"/>
              <w:start w:w="120" w:type="dxa"/>
              <w:bottom w:w="80" w:type="dxa"/>
              <w:end w:w="120" w:type="dxa"/>
            </w:tcMar>
          </w:tcPr>
          <w:p>
            <w:pPr>
              <w:spacing w:after="0"/>
            </w:pPr>
            <w:r>
              <w:rPr>
                <w:rFonts w:ascii="Calibri" w:hAnsi="Calibri"/>
                <w:sz w:val="19"/>
              </w:rPr>
              <w:t>FWHM [arcsec]</w:t>
            </w:r>
          </w:p>
        </w:tc>
        <w:tc>
          <w:tcPr>
            <w:tcW w:type="dxa" w:w="3024"/>
            <w:vAlign w:val="center"/>
            <w:tcMar>
              <w:top w:w="80" w:type="dxa"/>
              <w:start w:w="120" w:type="dxa"/>
              <w:bottom w:w="80" w:type="dxa"/>
              <w:end w:w="120" w:type="dxa"/>
            </w:tcMar>
          </w:tcPr>
          <w:p>
            <w:pPr>
              <w:spacing w:after="0"/>
            </w:pPr>
            <w:r>
              <w:rPr>
                <w:rFonts w:ascii="Calibri" w:hAnsi="Calibri"/>
                <w:sz w:val="19"/>
              </w:rPr>
              <w:t>Full width at half maximum: the diameter across the profile where the brightness has fallen to half the peak.</w:t>
            </w:r>
          </w:p>
        </w:tc>
        <w:tc>
          <w:tcPr>
            <w:tcW w:type="dxa" w:w="1944"/>
            <w:vAlign w:val="center"/>
            <w:tcMar>
              <w:top w:w="80" w:type="dxa"/>
              <w:start w:w="120" w:type="dxa"/>
              <w:bottom w:w="80" w:type="dxa"/>
              <w:end w:w="120" w:type="dxa"/>
            </w:tcMar>
          </w:tcPr>
          <w:p>
            <w:pPr>
              <w:spacing w:after="0"/>
            </w:pPr>
            <w:r>
              <w:rPr>
                <w:rFonts w:ascii="Calibri" w:hAnsi="Calibri"/>
                <w:sz w:val="19"/>
              </w:rPr>
              <w:t>All types</w:t>
            </w:r>
          </w:p>
        </w:tc>
        <w:tc>
          <w:tcPr>
            <w:tcW w:type="dxa" w:w="2592"/>
            <w:vAlign w:val="center"/>
            <w:tcMar>
              <w:top w:w="80" w:type="dxa"/>
              <w:start w:w="120" w:type="dxa"/>
              <w:bottom w:w="80" w:type="dxa"/>
              <w:end w:w="120" w:type="dxa"/>
            </w:tcMar>
          </w:tcPr>
          <w:p>
            <w:pPr>
              <w:spacing w:after="0"/>
            </w:pPr>
            <w:r>
              <w:rPr>
                <w:rFonts w:ascii="Calibri" w:hAnsi="Calibri"/>
                <w:sz w:val="19"/>
              </w:rPr>
              <w:t>Converted to pixels using the galaxy pixel scale. For Gaussian profiles, sigma = FWHM / 2.3548.</w:t>
            </w:r>
          </w:p>
        </w:tc>
      </w:tr>
      <w:tr>
        <w:trPr>
          <w:cantSplit/>
        </w:trPr>
        <w:tc>
          <w:tcPr>
            <w:tcW w:type="dxa" w:w="1800"/>
            <w:vAlign w:val="center"/>
            <w:tcMar>
              <w:top w:w="80" w:type="dxa"/>
              <w:start w:w="120" w:type="dxa"/>
              <w:bottom w:w="80" w:type="dxa"/>
              <w:end w:w="120" w:type="dxa"/>
            </w:tcMar>
          </w:tcPr>
          <w:p>
            <w:pPr>
              <w:spacing w:after="0"/>
            </w:pPr>
            <w:r>
              <w:rPr>
                <w:rFonts w:ascii="Calibri" w:hAnsi="Calibri"/>
                <w:sz w:val="19"/>
              </w:rPr>
              <w:t>axis ratio</w:t>
            </w:r>
          </w:p>
        </w:tc>
        <w:tc>
          <w:tcPr>
            <w:tcW w:type="dxa" w:w="3024"/>
            <w:vAlign w:val="center"/>
            <w:tcMar>
              <w:top w:w="80" w:type="dxa"/>
              <w:start w:w="120" w:type="dxa"/>
              <w:bottom w:w="80" w:type="dxa"/>
              <w:end w:w="120" w:type="dxa"/>
            </w:tcMar>
          </w:tcPr>
          <w:p>
            <w:pPr>
              <w:spacing w:after="0"/>
            </w:pPr>
            <w:r>
              <w:rPr>
                <w:rFonts w:ascii="Calibri" w:hAnsi="Calibri"/>
                <w:sz w:val="19"/>
              </w:rPr>
              <w:t>Minor-axis width divided by major-axis width. A value of 1.0 is circular; smaller values are more elongated.</w:t>
            </w:r>
          </w:p>
        </w:tc>
        <w:tc>
          <w:tcPr>
            <w:tcW w:type="dxa" w:w="1944"/>
            <w:vAlign w:val="center"/>
            <w:tcMar>
              <w:top w:w="80" w:type="dxa"/>
              <w:start w:w="120" w:type="dxa"/>
              <w:bottom w:w="80" w:type="dxa"/>
              <w:end w:w="120" w:type="dxa"/>
            </w:tcMar>
          </w:tcPr>
          <w:p>
            <w:pPr>
              <w:spacing w:after="0"/>
            </w:pPr>
            <w:r>
              <w:rPr>
                <w:rFonts w:ascii="Calibri" w:hAnsi="Calibri"/>
                <w:sz w:val="19"/>
              </w:rPr>
              <w:t>Compact galaxy only</w:t>
            </w:r>
          </w:p>
        </w:tc>
        <w:tc>
          <w:tcPr>
            <w:tcW w:type="dxa" w:w="2592"/>
            <w:vAlign w:val="center"/>
            <w:tcMar>
              <w:top w:w="80" w:type="dxa"/>
              <w:start w:w="120" w:type="dxa"/>
              <w:bottom w:w="80" w:type="dxa"/>
              <w:end w:w="120" w:type="dxa"/>
            </w:tcMar>
          </w:tcPr>
          <w:p>
            <w:pPr>
              <w:spacing w:after="0"/>
            </w:pPr>
            <w:r>
              <w:rPr>
                <w:rFonts w:ascii="Calibri" w:hAnsi="Calibri"/>
                <w:sz w:val="19"/>
              </w:rPr>
              <w:t>In the current code, Gaussian star and Star cluster are circular and ignore this value.</w:t>
            </w:r>
          </w:p>
        </w:tc>
      </w:tr>
      <w:tr>
        <w:trPr>
          <w:cantSplit/>
        </w:trPr>
        <w:tc>
          <w:tcPr>
            <w:tcW w:type="dxa" w:w="1800"/>
            <w:vAlign w:val="center"/>
            <w:tcMar>
              <w:top w:w="80" w:type="dxa"/>
              <w:start w:w="120" w:type="dxa"/>
              <w:bottom w:w="80" w:type="dxa"/>
              <w:end w:w="120" w:type="dxa"/>
            </w:tcMar>
          </w:tcPr>
          <w:p>
            <w:pPr>
              <w:spacing w:after="0"/>
            </w:pPr>
            <w:r>
              <w:rPr>
                <w:rFonts w:ascii="Calibri" w:hAnsi="Calibri"/>
                <w:sz w:val="19"/>
              </w:rPr>
              <w:t>object PA [deg]</w:t>
            </w:r>
          </w:p>
        </w:tc>
        <w:tc>
          <w:tcPr>
            <w:tcW w:type="dxa" w:w="3024"/>
            <w:vAlign w:val="center"/>
            <w:tcMar>
              <w:top w:w="80" w:type="dxa"/>
              <w:start w:w="120" w:type="dxa"/>
              <w:bottom w:w="80" w:type="dxa"/>
              <w:end w:w="120" w:type="dxa"/>
            </w:tcMar>
          </w:tcPr>
          <w:p>
            <w:pPr>
              <w:spacing w:after="0"/>
            </w:pPr>
            <w:r>
              <w:rPr>
                <w:rFonts w:ascii="Calibri" w:hAnsi="Calibri"/>
                <w:sz w:val="19"/>
              </w:rPr>
              <w:t>Position angle of the object's major axis, measured in image-pixel coordinates.</w:t>
            </w:r>
          </w:p>
        </w:tc>
        <w:tc>
          <w:tcPr>
            <w:tcW w:type="dxa" w:w="1944"/>
            <w:vAlign w:val="center"/>
            <w:tcMar>
              <w:top w:w="80" w:type="dxa"/>
              <w:start w:w="120" w:type="dxa"/>
              <w:bottom w:w="80" w:type="dxa"/>
              <w:end w:w="120" w:type="dxa"/>
            </w:tcMar>
          </w:tcPr>
          <w:p>
            <w:pPr>
              <w:spacing w:after="0"/>
            </w:pPr>
            <w:r>
              <w:rPr>
                <w:rFonts w:ascii="Calibri" w:hAnsi="Calibri"/>
                <w:sz w:val="19"/>
              </w:rPr>
              <w:t>Compact galaxy only</w:t>
            </w:r>
          </w:p>
        </w:tc>
        <w:tc>
          <w:tcPr>
            <w:tcW w:type="dxa" w:w="2592"/>
            <w:vAlign w:val="center"/>
            <w:tcMar>
              <w:top w:w="80" w:type="dxa"/>
              <w:start w:w="120" w:type="dxa"/>
              <w:bottom w:w="80" w:type="dxa"/>
              <w:end w:w="120" w:type="dxa"/>
            </w:tcMar>
          </w:tcPr>
          <w:p>
            <w:pPr>
              <w:spacing w:after="0"/>
            </w:pPr>
            <w:r>
              <w:rPr>
                <w:rFonts w:ascii="Calibri" w:hAnsi="Calibri"/>
                <w:sz w:val="19"/>
              </w:rPr>
              <w:t>Only matters when the model is elliptical. It is not used for circular profiles.</w:t>
            </w:r>
          </w:p>
        </w:tc>
      </w:tr>
      <w:tr>
        <w:trPr>
          <w:cantSplit/>
        </w:trPr>
        <w:tc>
          <w:tcPr>
            <w:tcW w:type="dxa" w:w="1800"/>
            <w:vAlign w:val="center"/>
            <w:tcMar>
              <w:top w:w="80" w:type="dxa"/>
              <w:start w:w="120" w:type="dxa"/>
              <w:bottom w:w="80" w:type="dxa"/>
              <w:end w:w="120" w:type="dxa"/>
            </w:tcMar>
          </w:tcPr>
          <w:p>
            <w:pPr>
              <w:spacing w:after="0"/>
            </w:pPr>
            <w:r>
              <w:rPr>
                <w:rFonts w:ascii="Calibri" w:hAnsi="Calibri"/>
                <w:sz w:val="19"/>
              </w:rPr>
              <w:t>truth dilation [px]</w:t>
            </w:r>
          </w:p>
        </w:tc>
        <w:tc>
          <w:tcPr>
            <w:tcW w:type="dxa" w:w="3024"/>
            <w:vAlign w:val="center"/>
            <w:tcMar>
              <w:top w:w="80" w:type="dxa"/>
              <w:start w:w="120" w:type="dxa"/>
              <w:bottom w:w="80" w:type="dxa"/>
              <w:end w:w="120" w:type="dxa"/>
            </w:tcMar>
          </w:tcPr>
          <w:p>
            <w:pPr>
              <w:spacing w:after="0"/>
            </w:pPr>
            <w:r>
              <w:rPr>
                <w:rFonts w:ascii="Calibri" w:hAnsi="Calibri"/>
                <w:sz w:val="19"/>
              </w:rPr>
              <w:t>Extra pixel dilation applied to the truth mask after thresholding the injected model.</w:t>
            </w:r>
          </w:p>
        </w:tc>
        <w:tc>
          <w:tcPr>
            <w:tcW w:type="dxa" w:w="1944"/>
            <w:vAlign w:val="center"/>
            <w:tcMar>
              <w:top w:w="80" w:type="dxa"/>
              <w:start w:w="120" w:type="dxa"/>
              <w:bottom w:w="80" w:type="dxa"/>
              <w:end w:w="120" w:type="dxa"/>
            </w:tcMar>
          </w:tcPr>
          <w:p>
            <w:pPr>
              <w:spacing w:after="0"/>
            </w:pPr>
            <w:r>
              <w:rPr>
                <w:rFonts w:ascii="Calibri" w:hAnsi="Calibri"/>
                <w:sz w:val="19"/>
              </w:rPr>
              <w:t>All types</w:t>
            </w:r>
          </w:p>
        </w:tc>
        <w:tc>
          <w:tcPr>
            <w:tcW w:type="dxa" w:w="2592"/>
            <w:vAlign w:val="center"/>
            <w:tcMar>
              <w:top w:w="80" w:type="dxa"/>
              <w:start w:w="120" w:type="dxa"/>
              <w:bottom w:w="80" w:type="dxa"/>
              <w:end w:w="120" w:type="dxa"/>
            </w:tcMar>
          </w:tcPr>
          <w:p>
            <w:pPr>
              <w:spacing w:after="0"/>
            </w:pPr>
            <w:r>
              <w:rPr>
                <w:rFonts w:ascii="Calibri" w:hAnsi="Calibri"/>
                <w:sz w:val="19"/>
              </w:rPr>
              <w:t>This changes the evaluation mask used for recall/overlap, not the injected object's light profile.</w:t>
            </w:r>
          </w:p>
        </w:tc>
      </w:tr>
    </w:tbl>
    <w:p>
      <w:r>
        <w:br w:type="page"/>
      </w:r>
    </w:p>
    <w:p>
      <w:pPr>
        <w:pStyle w:val="Heading1"/>
      </w:pPr>
      <w:r>
        <w:t>Applicability Matrix</w:t>
      </w:r>
    </w:p>
    <w:tbl>
      <w:tblPr>
        <w:tblW w:type="auto" w:w="0"/>
        <w:jc w:val="left"/>
        <w:tblLayout w:type="fixed"/>
        <w:tblLook w:firstColumn="1" w:firstRow="1" w:lastColumn="0" w:lastRow="0" w:noHBand="0" w:noVBand="1" w:val="04A0"/>
      </w:tblPr>
      <w:tblGrid>
        <w:gridCol w:w="2340"/>
        <w:gridCol w:w="2340"/>
        <w:gridCol w:w="2340"/>
        <w:gridCol w:w="2340"/>
      </w:tblGrid>
      <w:tr>
        <w:trPr>
          <w:cantSplit/>
          <w:tblHeader/>
        </w:trPr>
        <w:tc>
          <w:tcPr>
            <w:tcW w:type="dxa" w:w="2592"/>
            <w:vAlign w:val="center"/>
            <w:tcMar>
              <w:top w:w="80" w:type="dxa"/>
              <w:start w:w="120" w:type="dxa"/>
              <w:bottom w:w="80" w:type="dxa"/>
              <w:end w:w="120" w:type="dxa"/>
            </w:tcMar>
            <w:shd w:fill="E8EEF5"/>
          </w:tcPr>
          <w:p>
            <w:pPr>
              <w:spacing w:after="0"/>
            </w:pPr>
            <w:r>
              <w:rPr>
                <w:rFonts w:ascii="Calibri" w:hAnsi="Calibri"/>
                <w:b/>
                <w:color w:val="1F4D78"/>
                <w:sz w:val="19"/>
              </w:rPr>
              <w:t>Parameter</w:t>
            </w:r>
          </w:p>
        </w:tc>
        <w:tc>
          <w:tcPr>
            <w:tcW w:type="dxa" w:w="2232"/>
            <w:vAlign w:val="center"/>
            <w:tcMar>
              <w:top w:w="80" w:type="dxa"/>
              <w:start w:w="120" w:type="dxa"/>
              <w:bottom w:w="80" w:type="dxa"/>
              <w:end w:w="120" w:type="dxa"/>
            </w:tcMar>
            <w:shd w:fill="E8EEF5"/>
          </w:tcPr>
          <w:p>
            <w:pPr>
              <w:spacing w:after="0"/>
            </w:pPr>
            <w:r>
              <w:rPr>
                <w:rFonts w:ascii="Calibri" w:hAnsi="Calibri"/>
                <w:b/>
                <w:color w:val="1F4D78"/>
                <w:sz w:val="19"/>
              </w:rPr>
              <w:t>Gaussian star</w:t>
            </w:r>
          </w:p>
        </w:tc>
        <w:tc>
          <w:tcPr>
            <w:tcW w:type="dxa" w:w="2232"/>
            <w:vAlign w:val="center"/>
            <w:tcMar>
              <w:top w:w="80" w:type="dxa"/>
              <w:start w:w="120" w:type="dxa"/>
              <w:bottom w:w="80" w:type="dxa"/>
              <w:end w:w="120" w:type="dxa"/>
            </w:tcMar>
            <w:shd w:fill="E8EEF5"/>
          </w:tcPr>
          <w:p>
            <w:pPr>
              <w:spacing w:after="0"/>
            </w:pPr>
            <w:r>
              <w:rPr>
                <w:rFonts w:ascii="Calibri" w:hAnsi="Calibri"/>
                <w:b/>
                <w:color w:val="1F4D78"/>
                <w:sz w:val="19"/>
              </w:rPr>
              <w:t>Star cluster</w:t>
            </w:r>
          </w:p>
        </w:tc>
        <w:tc>
          <w:tcPr>
            <w:tcW w:type="dxa" w:w="2304"/>
            <w:vAlign w:val="center"/>
            <w:tcMar>
              <w:top w:w="80" w:type="dxa"/>
              <w:start w:w="120" w:type="dxa"/>
              <w:bottom w:w="80" w:type="dxa"/>
              <w:end w:w="120" w:type="dxa"/>
            </w:tcMar>
            <w:shd w:fill="E8EEF5"/>
          </w:tcPr>
          <w:p>
            <w:pPr>
              <w:spacing w:after="0"/>
            </w:pPr>
            <w:r>
              <w:rPr>
                <w:rFonts w:ascii="Calibri" w:hAnsi="Calibri"/>
                <w:b/>
                <w:color w:val="1F4D78"/>
                <w:sz w:val="19"/>
              </w:rPr>
              <w:t>Compact galaxy</w:t>
            </w:r>
          </w:p>
        </w:tc>
      </w:tr>
      <w:tr>
        <w:trPr>
          <w:cantSplit/>
        </w:trPr>
        <w:tc>
          <w:tcPr>
            <w:tcW w:type="dxa" w:w="2592"/>
            <w:vAlign w:val="center"/>
            <w:tcMar>
              <w:top w:w="80" w:type="dxa"/>
              <w:start w:w="120" w:type="dxa"/>
              <w:bottom w:w="80" w:type="dxa"/>
              <w:end w:w="120" w:type="dxa"/>
            </w:tcMar>
          </w:tcPr>
          <w:p>
            <w:pPr>
              <w:spacing w:after="0"/>
            </w:pPr>
            <w:r>
              <w:rPr>
                <w:rFonts w:ascii="Calibri" w:hAnsi="Calibri"/>
                <w:sz w:val="19"/>
              </w:rPr>
              <w:t>Type</w:t>
            </w:r>
          </w:p>
        </w:tc>
        <w:tc>
          <w:tcPr>
            <w:tcW w:type="dxa" w:w="2232"/>
            <w:vAlign w:val="center"/>
            <w:tcMar>
              <w:top w:w="80" w:type="dxa"/>
              <w:start w:w="120" w:type="dxa"/>
              <w:bottom w:w="80" w:type="dxa"/>
              <w:end w:w="120" w:type="dxa"/>
            </w:tcMar>
          </w:tcPr>
          <w:p>
            <w:pPr>
              <w:spacing w:after="0"/>
            </w:pPr>
            <w:r>
              <w:rPr>
                <w:rFonts w:ascii="Calibri" w:hAnsi="Calibri"/>
                <w:sz w:val="19"/>
              </w:rPr>
              <w:t>Yes</w:t>
            </w:r>
          </w:p>
        </w:tc>
        <w:tc>
          <w:tcPr>
            <w:tcW w:type="dxa" w:w="2232"/>
            <w:vAlign w:val="center"/>
            <w:tcMar>
              <w:top w:w="80" w:type="dxa"/>
              <w:start w:w="120" w:type="dxa"/>
              <w:bottom w:w="80" w:type="dxa"/>
              <w:end w:w="120" w:type="dxa"/>
            </w:tcMar>
          </w:tcPr>
          <w:p>
            <w:pPr>
              <w:spacing w:after="0"/>
            </w:pPr>
            <w:r>
              <w:rPr>
                <w:rFonts w:ascii="Calibri" w:hAnsi="Calibri"/>
                <w:sz w:val="19"/>
              </w:rPr>
              <w:t>Yes</w:t>
            </w:r>
          </w:p>
        </w:tc>
        <w:tc>
          <w:tcPr>
            <w:tcW w:type="dxa" w:w="2304"/>
            <w:vAlign w:val="center"/>
            <w:tcMar>
              <w:top w:w="80" w:type="dxa"/>
              <w:start w:w="120" w:type="dxa"/>
              <w:bottom w:w="80" w:type="dxa"/>
              <w:end w:w="120" w:type="dxa"/>
            </w:tcMar>
          </w:tcPr>
          <w:p>
            <w:pPr>
              <w:spacing w:after="0"/>
            </w:pPr>
            <w:r>
              <w:rPr>
                <w:rFonts w:ascii="Calibri" w:hAnsi="Calibri"/>
                <w:sz w:val="19"/>
              </w:rPr>
              <w:t>Yes</w:t>
            </w:r>
          </w:p>
        </w:tc>
      </w:tr>
      <w:tr>
        <w:trPr>
          <w:cantSplit/>
        </w:trPr>
        <w:tc>
          <w:tcPr>
            <w:tcW w:type="dxa" w:w="2592"/>
            <w:vAlign w:val="center"/>
            <w:tcMar>
              <w:top w:w="80" w:type="dxa"/>
              <w:start w:w="120" w:type="dxa"/>
              <w:bottom w:w="80" w:type="dxa"/>
              <w:end w:w="120" w:type="dxa"/>
            </w:tcMar>
          </w:tcPr>
          <w:p>
            <w:pPr>
              <w:spacing w:after="0"/>
            </w:pPr>
            <w:r>
              <w:rPr>
                <w:rFonts w:ascii="Calibri" w:hAnsi="Calibri"/>
                <w:sz w:val="19"/>
              </w:rPr>
              <w:t>Brightness mode</w:t>
            </w:r>
          </w:p>
        </w:tc>
        <w:tc>
          <w:tcPr>
            <w:tcW w:type="dxa" w:w="2232"/>
            <w:vAlign w:val="center"/>
            <w:tcMar>
              <w:top w:w="80" w:type="dxa"/>
              <w:start w:w="120" w:type="dxa"/>
              <w:bottom w:w="80" w:type="dxa"/>
              <w:end w:w="120" w:type="dxa"/>
            </w:tcMar>
          </w:tcPr>
          <w:p>
            <w:pPr>
              <w:spacing w:after="0"/>
            </w:pPr>
            <w:r>
              <w:rPr>
                <w:rFonts w:ascii="Calibri" w:hAnsi="Calibri"/>
                <w:sz w:val="19"/>
              </w:rPr>
              <w:t>Yes</w:t>
            </w:r>
          </w:p>
        </w:tc>
        <w:tc>
          <w:tcPr>
            <w:tcW w:type="dxa" w:w="2232"/>
            <w:vAlign w:val="center"/>
            <w:tcMar>
              <w:top w:w="80" w:type="dxa"/>
              <w:start w:w="120" w:type="dxa"/>
              <w:bottom w:w="80" w:type="dxa"/>
              <w:end w:w="120" w:type="dxa"/>
            </w:tcMar>
          </w:tcPr>
          <w:p>
            <w:pPr>
              <w:spacing w:after="0"/>
            </w:pPr>
            <w:r>
              <w:rPr>
                <w:rFonts w:ascii="Calibri" w:hAnsi="Calibri"/>
                <w:sz w:val="19"/>
              </w:rPr>
              <w:t>Yes</w:t>
            </w:r>
          </w:p>
        </w:tc>
        <w:tc>
          <w:tcPr>
            <w:tcW w:type="dxa" w:w="2304"/>
            <w:vAlign w:val="center"/>
            <w:tcMar>
              <w:top w:w="80" w:type="dxa"/>
              <w:start w:w="120" w:type="dxa"/>
              <w:bottom w:w="80" w:type="dxa"/>
              <w:end w:w="120" w:type="dxa"/>
            </w:tcMar>
          </w:tcPr>
          <w:p>
            <w:pPr>
              <w:spacing w:after="0"/>
            </w:pPr>
            <w:r>
              <w:rPr>
                <w:rFonts w:ascii="Calibri" w:hAnsi="Calibri"/>
                <w:sz w:val="19"/>
              </w:rPr>
              <w:t>Yes</w:t>
            </w:r>
          </w:p>
        </w:tc>
      </w:tr>
      <w:tr>
        <w:trPr>
          <w:cantSplit/>
        </w:trPr>
        <w:tc>
          <w:tcPr>
            <w:tcW w:type="dxa" w:w="2592"/>
            <w:vAlign w:val="center"/>
            <w:tcMar>
              <w:top w:w="80" w:type="dxa"/>
              <w:start w:w="120" w:type="dxa"/>
              <w:bottom w:w="80" w:type="dxa"/>
              <w:end w:w="120" w:type="dxa"/>
            </w:tcMar>
          </w:tcPr>
          <w:p>
            <w:pPr>
              <w:spacing w:after="0"/>
            </w:pPr>
            <w:r>
              <w:rPr>
                <w:rFonts w:ascii="Calibri" w:hAnsi="Calibri"/>
                <w:sz w:val="19"/>
              </w:rPr>
              <w:t>x/y deprojected location</w:t>
            </w:r>
          </w:p>
        </w:tc>
        <w:tc>
          <w:tcPr>
            <w:tcW w:type="dxa" w:w="2232"/>
            <w:vAlign w:val="center"/>
            <w:tcMar>
              <w:top w:w="80" w:type="dxa"/>
              <w:start w:w="120" w:type="dxa"/>
              <w:bottom w:w="80" w:type="dxa"/>
              <w:end w:w="120" w:type="dxa"/>
            </w:tcMar>
          </w:tcPr>
          <w:p>
            <w:pPr>
              <w:spacing w:after="0"/>
            </w:pPr>
            <w:r>
              <w:rPr>
                <w:rFonts w:ascii="Calibri" w:hAnsi="Calibri"/>
                <w:sz w:val="19"/>
              </w:rPr>
              <w:t>Yes</w:t>
            </w:r>
          </w:p>
        </w:tc>
        <w:tc>
          <w:tcPr>
            <w:tcW w:type="dxa" w:w="2232"/>
            <w:vAlign w:val="center"/>
            <w:tcMar>
              <w:top w:w="80" w:type="dxa"/>
              <w:start w:w="120" w:type="dxa"/>
              <w:bottom w:w="80" w:type="dxa"/>
              <w:end w:w="120" w:type="dxa"/>
            </w:tcMar>
          </w:tcPr>
          <w:p>
            <w:pPr>
              <w:spacing w:after="0"/>
            </w:pPr>
            <w:r>
              <w:rPr>
                <w:rFonts w:ascii="Calibri" w:hAnsi="Calibri"/>
                <w:sz w:val="19"/>
              </w:rPr>
              <w:t>Yes</w:t>
            </w:r>
          </w:p>
        </w:tc>
        <w:tc>
          <w:tcPr>
            <w:tcW w:type="dxa" w:w="2304"/>
            <w:vAlign w:val="center"/>
            <w:tcMar>
              <w:top w:w="80" w:type="dxa"/>
              <w:start w:w="120" w:type="dxa"/>
              <w:bottom w:w="80" w:type="dxa"/>
              <w:end w:w="120" w:type="dxa"/>
            </w:tcMar>
          </w:tcPr>
          <w:p>
            <w:pPr>
              <w:spacing w:after="0"/>
            </w:pPr>
            <w:r>
              <w:rPr>
                <w:rFonts w:ascii="Calibri" w:hAnsi="Calibri"/>
                <w:sz w:val="19"/>
              </w:rPr>
              <w:t>Yes</w:t>
            </w:r>
          </w:p>
        </w:tc>
      </w:tr>
      <w:tr>
        <w:trPr>
          <w:cantSplit/>
        </w:trPr>
        <w:tc>
          <w:tcPr>
            <w:tcW w:type="dxa" w:w="2592"/>
            <w:vAlign w:val="center"/>
            <w:tcMar>
              <w:top w:w="80" w:type="dxa"/>
              <w:start w:w="120" w:type="dxa"/>
              <w:bottom w:w="80" w:type="dxa"/>
              <w:end w:w="120" w:type="dxa"/>
            </w:tcMar>
          </w:tcPr>
          <w:p>
            <w:pPr>
              <w:spacing w:after="0"/>
            </w:pPr>
            <w:r>
              <w:rPr>
                <w:rFonts w:ascii="Calibri" w:hAnsi="Calibri"/>
                <w:sz w:val="19"/>
              </w:rPr>
              <w:t>peak residual sigma</w:t>
            </w:r>
          </w:p>
        </w:tc>
        <w:tc>
          <w:tcPr>
            <w:tcW w:type="dxa" w:w="2232"/>
            <w:vAlign w:val="center"/>
            <w:tcMar>
              <w:top w:w="80" w:type="dxa"/>
              <w:start w:w="120" w:type="dxa"/>
              <w:bottom w:w="80" w:type="dxa"/>
              <w:end w:w="120" w:type="dxa"/>
            </w:tcMar>
          </w:tcPr>
          <w:p>
            <w:pPr>
              <w:spacing w:after="0"/>
            </w:pPr>
            <w:r>
              <w:rPr>
                <w:rFonts w:ascii="Calibri" w:hAnsi="Calibri"/>
                <w:sz w:val="19"/>
              </w:rPr>
              <w:t>Yes</w:t>
            </w:r>
          </w:p>
        </w:tc>
        <w:tc>
          <w:tcPr>
            <w:tcW w:type="dxa" w:w="2232"/>
            <w:vAlign w:val="center"/>
            <w:tcMar>
              <w:top w:w="80" w:type="dxa"/>
              <w:start w:w="120" w:type="dxa"/>
              <w:bottom w:w="80" w:type="dxa"/>
              <w:end w:w="120" w:type="dxa"/>
            </w:tcMar>
          </w:tcPr>
          <w:p>
            <w:pPr>
              <w:spacing w:after="0"/>
            </w:pPr>
            <w:r>
              <w:rPr>
                <w:rFonts w:ascii="Calibri" w:hAnsi="Calibri"/>
                <w:sz w:val="19"/>
              </w:rPr>
              <w:t>Yes</w:t>
            </w:r>
          </w:p>
        </w:tc>
        <w:tc>
          <w:tcPr>
            <w:tcW w:type="dxa" w:w="2304"/>
            <w:vAlign w:val="center"/>
            <w:tcMar>
              <w:top w:w="80" w:type="dxa"/>
              <w:start w:w="120" w:type="dxa"/>
              <w:bottom w:w="80" w:type="dxa"/>
              <w:end w:w="120" w:type="dxa"/>
            </w:tcMar>
          </w:tcPr>
          <w:p>
            <w:pPr>
              <w:spacing w:after="0"/>
            </w:pPr>
            <w:r>
              <w:rPr>
                <w:rFonts w:ascii="Calibri" w:hAnsi="Calibri"/>
                <w:sz w:val="19"/>
              </w:rPr>
              <w:t>Yes</w:t>
            </w:r>
          </w:p>
        </w:tc>
      </w:tr>
      <w:tr>
        <w:trPr>
          <w:cantSplit/>
        </w:trPr>
        <w:tc>
          <w:tcPr>
            <w:tcW w:type="dxa" w:w="2592"/>
            <w:vAlign w:val="center"/>
            <w:tcMar>
              <w:top w:w="80" w:type="dxa"/>
              <w:start w:w="120" w:type="dxa"/>
              <w:bottom w:w="80" w:type="dxa"/>
              <w:end w:w="120" w:type="dxa"/>
            </w:tcMar>
          </w:tcPr>
          <w:p>
            <w:pPr>
              <w:spacing w:after="0"/>
            </w:pPr>
            <w:r>
              <w:rPr>
                <w:rFonts w:ascii="Calibri" w:hAnsi="Calibri"/>
                <w:sz w:val="19"/>
              </w:rPr>
              <w:t>integrated mag</w:t>
            </w:r>
          </w:p>
        </w:tc>
        <w:tc>
          <w:tcPr>
            <w:tcW w:type="dxa" w:w="2232"/>
            <w:vAlign w:val="center"/>
            <w:tcMar>
              <w:top w:w="80" w:type="dxa"/>
              <w:start w:w="120" w:type="dxa"/>
              <w:bottom w:w="80" w:type="dxa"/>
              <w:end w:w="120" w:type="dxa"/>
            </w:tcMar>
          </w:tcPr>
          <w:p>
            <w:pPr>
              <w:spacing w:after="0"/>
            </w:pPr>
            <w:r>
              <w:rPr>
                <w:rFonts w:ascii="Calibri" w:hAnsi="Calibri"/>
                <w:sz w:val="19"/>
              </w:rPr>
              <w:t>Yes</w:t>
            </w:r>
          </w:p>
        </w:tc>
        <w:tc>
          <w:tcPr>
            <w:tcW w:type="dxa" w:w="2232"/>
            <w:vAlign w:val="center"/>
            <w:tcMar>
              <w:top w:w="80" w:type="dxa"/>
              <w:start w:w="120" w:type="dxa"/>
              <w:bottom w:w="80" w:type="dxa"/>
              <w:end w:w="120" w:type="dxa"/>
            </w:tcMar>
          </w:tcPr>
          <w:p>
            <w:pPr>
              <w:spacing w:after="0"/>
            </w:pPr>
            <w:r>
              <w:rPr>
                <w:rFonts w:ascii="Calibri" w:hAnsi="Calibri"/>
                <w:sz w:val="19"/>
              </w:rPr>
              <w:t>Yes</w:t>
            </w:r>
          </w:p>
        </w:tc>
        <w:tc>
          <w:tcPr>
            <w:tcW w:type="dxa" w:w="2304"/>
            <w:vAlign w:val="center"/>
            <w:tcMar>
              <w:top w:w="80" w:type="dxa"/>
              <w:start w:w="120" w:type="dxa"/>
              <w:bottom w:w="80" w:type="dxa"/>
              <w:end w:w="120" w:type="dxa"/>
            </w:tcMar>
          </w:tcPr>
          <w:p>
            <w:pPr>
              <w:spacing w:after="0"/>
            </w:pPr>
            <w:r>
              <w:rPr>
                <w:rFonts w:ascii="Calibri" w:hAnsi="Calibri"/>
                <w:sz w:val="19"/>
              </w:rPr>
              <w:t>Yes</w:t>
            </w:r>
          </w:p>
        </w:tc>
      </w:tr>
      <w:tr>
        <w:trPr>
          <w:cantSplit/>
        </w:trPr>
        <w:tc>
          <w:tcPr>
            <w:tcW w:type="dxa" w:w="2592"/>
            <w:vAlign w:val="center"/>
            <w:tcMar>
              <w:top w:w="80" w:type="dxa"/>
              <w:start w:w="120" w:type="dxa"/>
              <w:bottom w:w="80" w:type="dxa"/>
              <w:end w:w="120" w:type="dxa"/>
            </w:tcMar>
          </w:tcPr>
          <w:p>
            <w:pPr>
              <w:spacing w:after="0"/>
            </w:pPr>
            <w:r>
              <w:rPr>
                <w:rFonts w:ascii="Calibri" w:hAnsi="Calibri"/>
                <w:sz w:val="19"/>
              </w:rPr>
              <w:t>zero flux [Jy]</w:t>
            </w:r>
          </w:p>
        </w:tc>
        <w:tc>
          <w:tcPr>
            <w:tcW w:type="dxa" w:w="2232"/>
            <w:vAlign w:val="center"/>
            <w:tcMar>
              <w:top w:w="80" w:type="dxa"/>
              <w:start w:w="120" w:type="dxa"/>
              <w:bottom w:w="80" w:type="dxa"/>
              <w:end w:w="120" w:type="dxa"/>
            </w:tcMar>
          </w:tcPr>
          <w:p>
            <w:pPr>
              <w:spacing w:after="0"/>
            </w:pPr>
            <w:r>
              <w:rPr>
                <w:rFonts w:ascii="Calibri" w:hAnsi="Calibri"/>
                <w:sz w:val="19"/>
              </w:rPr>
              <w:t>Magnitude mode</w:t>
            </w:r>
          </w:p>
        </w:tc>
        <w:tc>
          <w:tcPr>
            <w:tcW w:type="dxa" w:w="2232"/>
            <w:vAlign w:val="center"/>
            <w:tcMar>
              <w:top w:w="80" w:type="dxa"/>
              <w:start w:w="120" w:type="dxa"/>
              <w:bottom w:w="80" w:type="dxa"/>
              <w:end w:w="120" w:type="dxa"/>
            </w:tcMar>
          </w:tcPr>
          <w:p>
            <w:pPr>
              <w:spacing w:after="0"/>
            </w:pPr>
            <w:r>
              <w:rPr>
                <w:rFonts w:ascii="Calibri" w:hAnsi="Calibri"/>
                <w:sz w:val="19"/>
              </w:rPr>
              <w:t>Magnitude mode</w:t>
            </w:r>
          </w:p>
        </w:tc>
        <w:tc>
          <w:tcPr>
            <w:tcW w:type="dxa" w:w="2304"/>
            <w:vAlign w:val="center"/>
            <w:tcMar>
              <w:top w:w="80" w:type="dxa"/>
              <w:start w:w="120" w:type="dxa"/>
              <w:bottom w:w="80" w:type="dxa"/>
              <w:end w:w="120" w:type="dxa"/>
            </w:tcMar>
          </w:tcPr>
          <w:p>
            <w:pPr>
              <w:spacing w:after="0"/>
            </w:pPr>
            <w:r>
              <w:rPr>
                <w:rFonts w:ascii="Calibri" w:hAnsi="Calibri"/>
                <w:sz w:val="19"/>
              </w:rPr>
              <w:t>Magnitude mode</w:t>
            </w:r>
          </w:p>
        </w:tc>
      </w:tr>
      <w:tr>
        <w:trPr>
          <w:cantSplit/>
        </w:trPr>
        <w:tc>
          <w:tcPr>
            <w:tcW w:type="dxa" w:w="2592"/>
            <w:vAlign w:val="center"/>
            <w:tcMar>
              <w:top w:w="80" w:type="dxa"/>
              <w:start w:w="120" w:type="dxa"/>
              <w:bottom w:w="80" w:type="dxa"/>
              <w:end w:w="120" w:type="dxa"/>
            </w:tcMar>
          </w:tcPr>
          <w:p>
            <w:pPr>
              <w:spacing w:after="0"/>
            </w:pPr>
            <w:r>
              <w:rPr>
                <w:rFonts w:ascii="Calibri" w:hAnsi="Calibri"/>
                <w:sz w:val="19"/>
              </w:rPr>
              <w:t>FWHM [arcsec]</w:t>
            </w:r>
          </w:p>
        </w:tc>
        <w:tc>
          <w:tcPr>
            <w:tcW w:type="dxa" w:w="2232"/>
            <w:vAlign w:val="center"/>
            <w:tcMar>
              <w:top w:w="80" w:type="dxa"/>
              <w:start w:w="120" w:type="dxa"/>
              <w:bottom w:w="80" w:type="dxa"/>
              <w:end w:w="120" w:type="dxa"/>
            </w:tcMar>
          </w:tcPr>
          <w:p>
            <w:pPr>
              <w:spacing w:after="0"/>
            </w:pPr>
            <w:r>
              <w:rPr>
                <w:rFonts w:ascii="Calibri" w:hAnsi="Calibri"/>
                <w:sz w:val="19"/>
              </w:rPr>
              <w:t>Yes</w:t>
            </w:r>
          </w:p>
        </w:tc>
        <w:tc>
          <w:tcPr>
            <w:tcW w:type="dxa" w:w="2232"/>
            <w:vAlign w:val="center"/>
            <w:tcMar>
              <w:top w:w="80" w:type="dxa"/>
              <w:start w:w="120" w:type="dxa"/>
              <w:bottom w:w="80" w:type="dxa"/>
              <w:end w:w="120" w:type="dxa"/>
            </w:tcMar>
          </w:tcPr>
          <w:p>
            <w:pPr>
              <w:spacing w:after="0"/>
            </w:pPr>
            <w:r>
              <w:rPr>
                <w:rFonts w:ascii="Calibri" w:hAnsi="Calibri"/>
                <w:sz w:val="19"/>
              </w:rPr>
              <w:t>Yes</w:t>
            </w:r>
          </w:p>
        </w:tc>
        <w:tc>
          <w:tcPr>
            <w:tcW w:type="dxa" w:w="2304"/>
            <w:vAlign w:val="center"/>
            <w:tcMar>
              <w:top w:w="80" w:type="dxa"/>
              <w:start w:w="120" w:type="dxa"/>
              <w:bottom w:w="80" w:type="dxa"/>
              <w:end w:w="120" w:type="dxa"/>
            </w:tcMar>
          </w:tcPr>
          <w:p>
            <w:pPr>
              <w:spacing w:after="0"/>
            </w:pPr>
            <w:r>
              <w:rPr>
                <w:rFonts w:ascii="Calibri" w:hAnsi="Calibri"/>
                <w:sz w:val="19"/>
              </w:rPr>
              <w:t>Yes</w:t>
            </w:r>
          </w:p>
        </w:tc>
      </w:tr>
      <w:tr>
        <w:trPr>
          <w:cantSplit/>
        </w:trPr>
        <w:tc>
          <w:tcPr>
            <w:tcW w:type="dxa" w:w="2592"/>
            <w:vAlign w:val="center"/>
            <w:tcMar>
              <w:top w:w="80" w:type="dxa"/>
              <w:start w:w="120" w:type="dxa"/>
              <w:bottom w:w="80" w:type="dxa"/>
              <w:end w:w="120" w:type="dxa"/>
            </w:tcMar>
          </w:tcPr>
          <w:p>
            <w:pPr>
              <w:spacing w:after="0"/>
            </w:pPr>
            <w:r>
              <w:rPr>
                <w:rFonts w:ascii="Calibri" w:hAnsi="Calibri"/>
                <w:sz w:val="19"/>
              </w:rPr>
              <w:t>axis ratio</w:t>
            </w:r>
          </w:p>
        </w:tc>
        <w:tc>
          <w:tcPr>
            <w:tcW w:type="dxa" w:w="2232"/>
            <w:vAlign w:val="center"/>
            <w:tcMar>
              <w:top w:w="80" w:type="dxa"/>
              <w:start w:w="120" w:type="dxa"/>
              <w:bottom w:w="80" w:type="dxa"/>
              <w:end w:w="120" w:type="dxa"/>
            </w:tcMar>
          </w:tcPr>
          <w:p>
            <w:pPr>
              <w:spacing w:after="0"/>
            </w:pPr>
            <w:r>
              <w:rPr>
                <w:rFonts w:ascii="Calibri" w:hAnsi="Calibri"/>
                <w:sz w:val="19"/>
              </w:rPr>
              <w:t>No</w:t>
            </w:r>
          </w:p>
        </w:tc>
        <w:tc>
          <w:tcPr>
            <w:tcW w:type="dxa" w:w="2232"/>
            <w:vAlign w:val="center"/>
            <w:tcMar>
              <w:top w:w="80" w:type="dxa"/>
              <w:start w:w="120" w:type="dxa"/>
              <w:bottom w:w="80" w:type="dxa"/>
              <w:end w:w="120" w:type="dxa"/>
            </w:tcMar>
          </w:tcPr>
          <w:p>
            <w:pPr>
              <w:spacing w:after="0"/>
            </w:pPr>
            <w:r>
              <w:rPr>
                <w:rFonts w:ascii="Calibri" w:hAnsi="Calibri"/>
                <w:sz w:val="19"/>
              </w:rPr>
              <w:t>No</w:t>
            </w:r>
          </w:p>
        </w:tc>
        <w:tc>
          <w:tcPr>
            <w:tcW w:type="dxa" w:w="2304"/>
            <w:vAlign w:val="center"/>
            <w:tcMar>
              <w:top w:w="80" w:type="dxa"/>
              <w:start w:w="120" w:type="dxa"/>
              <w:bottom w:w="80" w:type="dxa"/>
              <w:end w:w="120" w:type="dxa"/>
            </w:tcMar>
          </w:tcPr>
          <w:p>
            <w:pPr>
              <w:spacing w:after="0"/>
            </w:pPr>
            <w:r>
              <w:rPr>
                <w:rFonts w:ascii="Calibri" w:hAnsi="Calibri"/>
                <w:sz w:val="19"/>
              </w:rPr>
              <w:t>Yes</w:t>
            </w:r>
          </w:p>
        </w:tc>
      </w:tr>
      <w:tr>
        <w:trPr>
          <w:cantSplit/>
        </w:trPr>
        <w:tc>
          <w:tcPr>
            <w:tcW w:type="dxa" w:w="2592"/>
            <w:vAlign w:val="center"/>
            <w:tcMar>
              <w:top w:w="80" w:type="dxa"/>
              <w:start w:w="120" w:type="dxa"/>
              <w:bottom w:w="80" w:type="dxa"/>
              <w:end w:w="120" w:type="dxa"/>
            </w:tcMar>
          </w:tcPr>
          <w:p>
            <w:pPr>
              <w:spacing w:after="0"/>
            </w:pPr>
            <w:r>
              <w:rPr>
                <w:rFonts w:ascii="Calibri" w:hAnsi="Calibri"/>
                <w:sz w:val="19"/>
              </w:rPr>
              <w:t>object PA [deg]</w:t>
            </w:r>
          </w:p>
        </w:tc>
        <w:tc>
          <w:tcPr>
            <w:tcW w:type="dxa" w:w="2232"/>
            <w:vAlign w:val="center"/>
            <w:tcMar>
              <w:top w:w="80" w:type="dxa"/>
              <w:start w:w="120" w:type="dxa"/>
              <w:bottom w:w="80" w:type="dxa"/>
              <w:end w:w="120" w:type="dxa"/>
            </w:tcMar>
          </w:tcPr>
          <w:p>
            <w:pPr>
              <w:spacing w:after="0"/>
            </w:pPr>
            <w:r>
              <w:rPr>
                <w:rFonts w:ascii="Calibri" w:hAnsi="Calibri"/>
                <w:sz w:val="19"/>
              </w:rPr>
              <w:t>No</w:t>
            </w:r>
          </w:p>
        </w:tc>
        <w:tc>
          <w:tcPr>
            <w:tcW w:type="dxa" w:w="2232"/>
            <w:vAlign w:val="center"/>
            <w:tcMar>
              <w:top w:w="80" w:type="dxa"/>
              <w:start w:w="120" w:type="dxa"/>
              <w:bottom w:w="80" w:type="dxa"/>
              <w:end w:w="120" w:type="dxa"/>
            </w:tcMar>
          </w:tcPr>
          <w:p>
            <w:pPr>
              <w:spacing w:after="0"/>
            </w:pPr>
            <w:r>
              <w:rPr>
                <w:rFonts w:ascii="Calibri" w:hAnsi="Calibri"/>
                <w:sz w:val="19"/>
              </w:rPr>
              <w:t>No</w:t>
            </w:r>
          </w:p>
        </w:tc>
        <w:tc>
          <w:tcPr>
            <w:tcW w:type="dxa" w:w="2304"/>
            <w:vAlign w:val="center"/>
            <w:tcMar>
              <w:top w:w="80" w:type="dxa"/>
              <w:start w:w="120" w:type="dxa"/>
              <w:bottom w:w="80" w:type="dxa"/>
              <w:end w:w="120" w:type="dxa"/>
            </w:tcMar>
          </w:tcPr>
          <w:p>
            <w:pPr>
              <w:spacing w:after="0"/>
            </w:pPr>
            <w:r>
              <w:rPr>
                <w:rFonts w:ascii="Calibri" w:hAnsi="Calibri"/>
                <w:sz w:val="19"/>
              </w:rPr>
              <w:t>Yes</w:t>
            </w:r>
          </w:p>
        </w:tc>
      </w:tr>
      <w:tr>
        <w:trPr>
          <w:cantSplit/>
        </w:trPr>
        <w:tc>
          <w:tcPr>
            <w:tcW w:type="dxa" w:w="2592"/>
            <w:vAlign w:val="center"/>
            <w:tcMar>
              <w:top w:w="80" w:type="dxa"/>
              <w:start w:w="120" w:type="dxa"/>
              <w:bottom w:w="80" w:type="dxa"/>
              <w:end w:w="120" w:type="dxa"/>
            </w:tcMar>
          </w:tcPr>
          <w:p>
            <w:pPr>
              <w:spacing w:after="0"/>
            </w:pPr>
            <w:r>
              <w:rPr>
                <w:rFonts w:ascii="Calibri" w:hAnsi="Calibri"/>
                <w:sz w:val="19"/>
              </w:rPr>
              <w:t>truth dilation [px]</w:t>
            </w:r>
          </w:p>
        </w:tc>
        <w:tc>
          <w:tcPr>
            <w:tcW w:type="dxa" w:w="2232"/>
            <w:vAlign w:val="center"/>
            <w:tcMar>
              <w:top w:w="80" w:type="dxa"/>
              <w:start w:w="120" w:type="dxa"/>
              <w:bottom w:w="80" w:type="dxa"/>
              <w:end w:w="120" w:type="dxa"/>
            </w:tcMar>
          </w:tcPr>
          <w:p>
            <w:pPr>
              <w:spacing w:after="0"/>
            </w:pPr>
            <w:r>
              <w:rPr>
                <w:rFonts w:ascii="Calibri" w:hAnsi="Calibri"/>
                <w:sz w:val="19"/>
              </w:rPr>
              <w:t>Yes</w:t>
            </w:r>
          </w:p>
        </w:tc>
        <w:tc>
          <w:tcPr>
            <w:tcW w:type="dxa" w:w="2232"/>
            <w:vAlign w:val="center"/>
            <w:tcMar>
              <w:top w:w="80" w:type="dxa"/>
              <w:start w:w="120" w:type="dxa"/>
              <w:bottom w:w="80" w:type="dxa"/>
              <w:end w:w="120" w:type="dxa"/>
            </w:tcMar>
          </w:tcPr>
          <w:p>
            <w:pPr>
              <w:spacing w:after="0"/>
            </w:pPr>
            <w:r>
              <w:rPr>
                <w:rFonts w:ascii="Calibri" w:hAnsi="Calibri"/>
                <w:sz w:val="19"/>
              </w:rPr>
              <w:t>Yes</w:t>
            </w:r>
          </w:p>
        </w:tc>
        <w:tc>
          <w:tcPr>
            <w:tcW w:type="dxa" w:w="2304"/>
            <w:vAlign w:val="center"/>
            <w:tcMar>
              <w:top w:w="80" w:type="dxa"/>
              <w:start w:w="120" w:type="dxa"/>
              <w:bottom w:w="80" w:type="dxa"/>
              <w:end w:w="120" w:type="dxa"/>
            </w:tcMar>
          </w:tcPr>
          <w:p>
            <w:pPr>
              <w:spacing w:after="0"/>
            </w:pPr>
            <w:r>
              <w:rPr>
                <w:rFonts w:ascii="Calibri" w:hAnsi="Calibri"/>
                <w:sz w:val="19"/>
              </w:rPr>
              <w:t>Yes</w:t>
            </w:r>
          </w:p>
        </w:tc>
      </w:tr>
    </w:tbl>
    <w:p>
      <w:pPr>
        <w:pStyle w:val="Heading1"/>
      </w:pPr>
      <w:r>
        <w:t>Key Terms and Formulas</w:t>
      </w:r>
    </w:p>
    <w:p>
      <w:pPr>
        <w:pStyle w:val="Heading2"/>
      </w:pPr>
      <w:r>
        <w:t>Gaussian sigma and FWHM</w:t>
      </w:r>
    </w:p>
    <w:p>
      <w:r>
        <w:t>A Gaussian profile is often described by sigma, but the UI asks for FWHM because it is easier to interpret visually. The code uses:</w:t>
      </w:r>
    </w:p>
    <w:tbl>
      <w:tblPr>
        <w:tblW w:type="auto" w:w="0"/>
        <w:jc w:val="left"/>
        <w:tblLayout w:type="fixed"/>
        <w:tblLook w:firstColumn="1" w:firstRow="1" w:lastColumn="0" w:lastRow="0" w:noHBand="0" w:noVBand="1" w:val="04A0"/>
      </w:tblPr>
      <w:tblGrid>
        <w:gridCol w:w="9360"/>
      </w:tblGrid>
      <w:tr>
        <w:trPr>
          <w:cantSplit/>
          <w:tblHeader/>
        </w:trPr>
        <w:tc>
          <w:tcPr>
            <w:tcW w:type="dxa" w:w="9360"/>
            <w:vAlign w:val="center"/>
            <w:tcMar>
              <w:top w:w="80" w:type="dxa"/>
              <w:start w:w="120" w:type="dxa"/>
              <w:bottom w:w="80" w:type="dxa"/>
              <w:end w:w="120" w:type="dxa"/>
            </w:tcMar>
            <w:shd w:fill="F4F6F9"/>
          </w:tcPr>
          <w:p>
            <w:pPr>
              <w:spacing w:after="0"/>
            </w:pPr>
            <w:r>
              <w:rPr>
                <w:b/>
                <w:color w:val="1F3A5F"/>
              </w:rPr>
              <w:t xml:space="preserve">Formula: </w:t>
            </w:r>
            <w:r>
              <w:t>sigma_pixels = max(0.2, FWHM_pixels / 2.3548)</w:t>
            </w:r>
          </w:p>
        </w:tc>
      </w:tr>
    </w:tbl>
    <w:p/>
    <w:p>
      <w:r>
        <w:t>A larger FWHM makes the object broader. For the Star cluster profile, FWHM also sets how far apart the three Gaussian components are placed.</w:t>
      </w:r>
    </w:p>
    <w:p>
      <w:pPr>
        <w:pStyle w:val="Heading2"/>
      </w:pPr>
      <w:r>
        <w:t>How the three object types are characterised</w:t>
      </w:r>
    </w:p>
    <w:p>
      <w:r>
        <w:t>Each Toy object type is deliberately simple. The aim is to test recovery behaviour with controlled source shapes, not to fit a complete astrophysical model.</w:t>
      </w:r>
    </w:p>
    <w:p>
      <w:pPr>
        <w:pStyle w:val="ListBullet"/>
      </w:pPr>
      <w:r>
        <w:t>Gaussian star: a single circular Gaussian. It is described by its deprojected position, brightness, and FWHM. It has no elongation or orientation.</w:t>
      </w:r>
    </w:p>
    <w:p>
      <w:pPr>
        <w:pStyle w:val="ListBullet"/>
      </w:pPr>
      <w:r>
        <w:t>Star cluster: a fixed three-Gaussian blend. It is described by one central position, one brightness scale, and one FWHM scale; the component offsets and relative intensities are fixed by the tool.</w:t>
      </w:r>
    </w:p>
    <w:p>
      <w:pPr>
        <w:pStyle w:val="ListBullet"/>
      </w:pPr>
      <w:r>
        <w:t>Compact galaxy: a single elliptical Gaussian. It is described by position, brightness, major-axis FWHM, axis ratio, and position angle.</w:t>
      </w:r>
    </w:p>
    <w:p>
      <w:pPr>
        <w:pStyle w:val="Heading2"/>
      </w:pPr>
      <w:r>
        <w:t>Investigation-area constraint</w:t>
      </w:r>
    </w:p>
    <w:p>
      <w:r>
        <w:t>Toy objects are only valid inside the galaxy area actually being investigated. In practice this is the same deprojected, bar-aligned square cutout used by the interactive displays, PNG reports, isophote views, and bar-major profiles. The horizontal axis is the deprojected bar-major axis and the vertical axis is the deprojected bar-minor axis.</w:t>
      </w:r>
    </w:p>
    <w:p>
      <w:pPr>
        <w:pStyle w:val="ListBullet"/>
      </w:pPr>
      <w:r>
        <w:t>The toy centre must fall inside this cutout.</w:t>
      </w:r>
    </w:p>
    <w:p>
      <w:pPr>
        <w:pStyle w:val="ListBullet"/>
      </w:pPr>
      <w:r>
        <w:t>The full truth mask, after the 8 percent model threshold and optional truth dilation, must also remain inside the cutout.</w:t>
      </w:r>
    </w:p>
    <w:p>
      <w:pPr>
        <w:pStyle w:val="ListBullet"/>
      </w:pPr>
      <w:r>
        <w:t>Toy-object optimisation results produced before this constraint was added should be treated as superseded, because those older runs could place toys anywhere in the finite FITS footprint.</w:t>
      </w:r>
    </w:p>
    <w:p>
      <w:pPr>
        <w:pStyle w:val="Heading2"/>
      </w:pPr>
      <w:r>
        <w:t>Integrated magnitude mode</w:t>
      </w:r>
    </w:p>
    <w:p>
      <w:r>
        <w:t>Magnitude mode first builds the chosen object profile with peak = 1, then scales that unit model so the total integrated flux matches the requested magnitude.</w:t>
      </w:r>
    </w:p>
    <w:tbl>
      <w:tblPr>
        <w:tblW w:type="auto" w:w="0"/>
        <w:jc w:val="left"/>
        <w:tblLayout w:type="fixed"/>
        <w:tblLook w:firstColumn="1" w:firstRow="1" w:lastColumn="0" w:lastRow="0" w:noHBand="0" w:noVBand="1" w:val="04A0"/>
      </w:tblPr>
      <w:tblGrid>
        <w:gridCol w:w="9360"/>
      </w:tblGrid>
      <w:tr>
        <w:trPr>
          <w:cantSplit/>
          <w:tblHeader/>
        </w:trPr>
        <w:tc>
          <w:tcPr>
            <w:tcW w:type="dxa" w:w="9360"/>
            <w:vAlign w:val="center"/>
            <w:tcMar>
              <w:top w:w="80" w:type="dxa"/>
              <w:start w:w="120" w:type="dxa"/>
              <w:bottom w:w="80" w:type="dxa"/>
              <w:end w:w="120" w:type="dxa"/>
            </w:tcMar>
            <w:shd w:fill="F4F6F9"/>
          </w:tcPr>
          <w:p>
            <w:pPr>
              <w:spacing w:after="0"/>
            </w:pPr>
            <w:r>
              <w:rPr>
                <w:b/>
                <w:color w:val="1F3A5F"/>
              </w:rPr>
              <w:t xml:space="preserve">Formula: </w:t>
            </w:r>
            <w:r>
              <w:t>flux_Jy = zero_flux_Jy * 10^(-0.4 * magnitude)</w:t>
            </w:r>
          </w:p>
        </w:tc>
      </w:tr>
    </w:tbl>
    <w:p/>
    <w:p>
      <w:r>
        <w:t>If the FITS header uses BUNIT=MJy/sr, the code converts summed model intensity to Jy using the pixel area in steradians. If not, it looks for a count-based magnitude zero point in MAGZP, MAGZERO, or ZEROPOINT.</w:t>
      </w:r>
    </w:p>
    <w:p>
      <w:pPr>
        <w:pStyle w:val="Heading2"/>
      </w:pPr>
      <w:r>
        <w:t>Truth mask and recovery metrics</w:t>
      </w:r>
    </w:p>
    <w:p>
      <w:r>
        <w:t>The truth mask is not the same as the light profile. The code thresholds the model at 8 percent of the peak or 8 percent of the maximum model value, then optionally dilates that binary mask by truth dilation [px].</w:t>
      </w:r>
    </w:p>
    <w:p>
      <w:pPr>
        <w:pStyle w:val="ListBullet"/>
      </w:pPr>
      <w:r>
        <w:t>Recall is recovered truth pixels divided by total truth pixels.</w:t>
      </w:r>
    </w:p>
    <w:p>
      <w:pPr>
        <w:pStyle w:val="ListBullet"/>
      </w:pPr>
      <w:r>
        <w:t>Incremental recall uses only the new mask pixels produced after injecting the Toy object.</w:t>
      </w:r>
    </w:p>
    <w:p>
      <w:pPr>
        <w:pStyle w:val="ListBullet"/>
      </w:pPr>
      <w:r>
        <w:t>Incremental precision asks what fraction of the new mask pixels overlap the truth mask.</w:t>
      </w:r>
    </w:p>
    <w:p>
      <w:pPr>
        <w:pStyle w:val="Heading1"/>
      </w:pPr>
      <w:r>
        <w:t>Suggested Usage</w:t>
      </w:r>
    </w:p>
    <w:p>
      <w:pPr>
        <w:pStyle w:val="ListBullet"/>
      </w:pPr>
      <w:r>
        <w:t>Use Gaussian star for a simple compact-source sensitivity test.</w:t>
      </w:r>
    </w:p>
    <w:p>
      <w:pPr>
        <w:pStyle w:val="ListBullet"/>
      </w:pPr>
      <w:r>
        <w:t>Use Star cluster when you want a blended compact contaminant rather than a single source.</w:t>
      </w:r>
    </w:p>
    <w:p>
      <w:pPr>
        <w:pStyle w:val="ListBullet"/>
      </w:pPr>
      <w:r>
        <w:t>Use Compact galaxy when elongation and orientation matter; this is the only Toy object type that uses axis ratio and object PA.</w:t>
      </w:r>
    </w:p>
    <w:p>
      <w:pPr>
        <w:pStyle w:val="ListBullet"/>
      </w:pPr>
      <w:r>
        <w:t>Use Peak residual sigma for quick recovery experiments. Use Integrated magnitude when you want physically calibrated brightness and the FITS header supports the conversion.</w:t>
      </w:r>
    </w:p>
    <w:p>
      <w:pPr>
        <w:pStyle w:val="ListBullet"/>
      </w:pPr>
      <w:r>
        <w:t>Place Toy objects inside the displayed bar-aligned investigation area; if the model or truth mask spills outside that area, the tool rejects the placement.</w:t>
      </w:r>
    </w:p>
    <w:p>
      <w:pPr>
        <w:pStyle w:val="ListBullet"/>
      </w:pPr>
      <w:r>
        <w:t>Remember that truth dilation changes the scoring mask, not the injected object itself.</w:t>
      </w:r>
    </w:p>
    <w:p>
      <w:pPr>
        <w:pStyle w:val="Heading1"/>
        <w:keepNext/>
        <w:pageBreakBefore w:val="0"/>
      </w:pPr>
      <w:r>
        <w:t>Systematic documentation review - 17 August 2026</w:t>
      </w:r>
    </w:p>
    <w:p>
      <w:pPr>
        <w:spacing w:after="100"/>
      </w:pPr>
      <w:r>
        <w:rPr>
          <w:rFonts w:ascii="Calibri" w:hAnsi="Calibri"/>
          <w:b/>
          <w:sz w:val="21"/>
        </w:rPr>
        <w:t xml:space="preserve">Review classification: </w:t>
      </w:r>
      <w:r>
        <w:rPr>
          <w:rFonts w:ascii="Calibri" w:hAnsi="Calibri"/>
          <w:sz w:val="21"/>
        </w:rPr>
        <w:t>Reviewed - Toy Object construction reference remains valid</w:t>
      </w:r>
    </w:p>
    <w:p>
      <w:pPr>
        <w:spacing w:after="100"/>
      </w:pPr>
      <w:r>
        <w:rPr>
          <w:rFonts w:ascii="Calibri" w:hAnsi="Calibri"/>
          <w:b/>
          <w:sz w:val="21"/>
        </w:rPr>
        <w:t xml:space="preserve">Updates made: </w:t>
      </w:r>
      <w:r>
        <w:rPr>
          <w:rFonts w:ascii="Calibri" w:hAnsi="Calibri"/>
          <w:sz w:val="21"/>
        </w:rPr>
        <w:t>Object morphology, placement, truth-mask and recovery definitions were reviewed. A dated link to the final optimisation outcome was added.</w:t>
      </w:r>
    </w:p>
    <w:p>
      <w:pPr>
        <w:spacing w:after="80"/>
      </w:pPr>
      <w:r>
        <w:rPr>
          <w:rFonts w:ascii="Calibri" w:hAnsi="Calibri"/>
          <w:b/>
          <w:sz w:val="21"/>
        </w:rPr>
        <w:t xml:space="preserve">Current interpretation: </w:t>
      </w:r>
      <w:r>
        <w:rPr>
          <w:rFonts w:ascii="Calibri" w:hAnsi="Calibri"/>
          <w:sz w:val="21"/>
        </w:rPr>
        <w:t>The guide defines injected objects and metrics; it does not prescribe the final SEP or MTObjects production parameter set.</w:t>
      </w:r>
    </w:p>
    <w:p>
      <w:pPr>
        <w:spacing w:after="0"/>
      </w:pPr>
      <w:r>
        <w:t>Authoritative combined outcome: SEP and MTObjects Masking Comparison and Recommendations 20260817.docx. Full optimisation history and final science-image SEP fold records: Foreground Masking Optimisation Results.xlsx.</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Toy Object Parameters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