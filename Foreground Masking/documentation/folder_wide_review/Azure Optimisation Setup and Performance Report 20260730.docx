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100" w:after="320"/>
        <w:jc w:val="center"/>
      </w:pPr>
      <w:r>
        <w:rPr>
          <w:rFonts w:ascii="Calibri" w:hAnsi="Calibri"/>
          <w:b/>
          <w:color w:val="2E74B5"/>
          <w:sz w:val="20"/>
        </w:rPr>
        <w:t>TECHNICAL REPORT</w:t>
      </w:r>
    </w:p>
    <w:p>
      <w:pPr>
        <w:spacing w:after="200"/>
        <w:jc w:val="center"/>
      </w:pPr>
      <w:r>
        <w:rPr>
          <w:rFonts w:ascii="Calibri" w:hAnsi="Calibri"/>
          <w:b/>
          <w:color w:val="203748"/>
          <w:sz w:val="56"/>
        </w:rPr>
        <w:t>Azure-Accelerated Foreground-Masking Optimisation</w:t>
      </w:r>
    </w:p>
    <w:p>
      <w:pPr>
        <w:spacing w:after="600"/>
        <w:jc w:val="center"/>
      </w:pPr>
      <w:r>
        <w:rPr>
          <w:rFonts w:ascii="Calibri" w:hAnsi="Calibri"/>
          <w:color w:val="1F4D78"/>
          <w:sz w:val="28"/>
        </w:rPr>
        <w:t>Linux setup, multiprocessing design, measured performance and operating procedure</w:t>
      </w:r>
    </w:p>
    <w:p>
      <w:pPr>
        <w:spacing w:after="1800"/>
        <w:jc w:val="center"/>
      </w:pPr>
      <w:r>
        <w:rPr>
          <w:rFonts w:ascii="Calibri" w:hAnsi="Calibri"/>
          <w:i/>
          <w:color w:val="666666"/>
          <w:sz w:val="22"/>
        </w:rPr>
        <w:t>SEP and MTObjects | Spike Gate and Toy Objects</w:t>
      </w:r>
    </w:p>
    <w:p>
      <w:pPr>
        <w:spacing w:after="80"/>
        <w:jc w:val="center"/>
      </w:pPr>
      <w:r>
        <w:rPr>
          <w:rFonts w:ascii="Calibri" w:hAnsi="Calibri"/>
          <w:b/>
          <w:color w:val="203748"/>
          <w:sz w:val="22"/>
        </w:rPr>
        <w:t>Prepared for Gordon Bowser</w:t>
      </w:r>
    </w:p>
    <w:p>
      <w:pPr>
        <w:jc w:val="center"/>
      </w:pPr>
      <w:r>
        <w:rPr>
          <w:rFonts w:ascii="Calibri" w:hAnsi="Calibri"/>
          <w:color w:val="666666"/>
          <w:sz w:val="20"/>
        </w:rPr>
        <w:t>30 July 2026 | Production run report</w:t>
      </w:r>
    </w:p>
    <w:p>
      <w:r>
        <w:br w:type="page"/>
      </w:r>
    </w:p>
    <w:p>
      <w:pPr>
        <w:pStyle w:val="Heading1"/>
      </w:pPr>
      <w:r>
        <w:t>Executive summary</w:t>
      </w:r>
    </w:p>
    <w:p>
      <w:r>
        <w:t>The four foreground-masking optimisers were successfully made operational on an Ubuntu Linux virtual machine in Microsoft Azure. Optuna and SEP installed natively from Python packages. MTObjects also worked on Linux after its C sources were compiled into four shared libraries against GNU Scientific Library (GSL). No GPU was required.</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E8EEF5"/>
          </w:tcPr>
          <w:p>
            <w:pPr>
              <w:spacing w:before="40" w:after="40"/>
            </w:pPr>
            <w:r>
              <w:rPr>
                <w:rFonts w:ascii="Calibri" w:hAnsi="Calibri"/>
                <w:b/>
                <w:color w:val="203748"/>
              </w:rPr>
              <w:t xml:space="preserve">Production result: </w:t>
            </w:r>
            <w:r>
              <w:rPr>
                <w:rFonts w:ascii="Calibri" w:hAnsi="Calibri"/>
                <w:color w:val="000000"/>
              </w:rPr>
              <w:t>One full run of every optimiser completed on an 8-vCPU Standard_D8ns_v6 VM. All result databases, CSV files, configurations and best-parameter JSON files were downloaded to the desktop PC before the VM was deallocated. The four Azure runs took about 74 minutes of optimiser wall time in total.</w:t>
            </w:r>
          </w:p>
        </w:tc>
      </w:tr>
    </w:tbl>
    <w:p>
      <w:pPr>
        <w:spacing w:after="0"/>
      </w:pPr>
    </w:p>
    <w:p>
      <w:pPr>
        <w:pStyle w:val="ListBullet"/>
      </w:pPr>
      <w:r>
        <w:t>SEP Spike Gate: 80 evaluations; best objective 13.9208; approximately 1 minute 51 seconds.</w:t>
      </w:r>
    </w:p>
    <w:p>
      <w:pPr>
        <w:pStyle w:val="ListBullet"/>
      </w:pPr>
      <w:r>
        <w:t>SEP Toy Objects: 40 evaluations; best recovery score 0.6513; approximately 1 minute 31 seconds.</w:t>
      </w:r>
    </w:p>
    <w:p>
      <w:pPr>
        <w:pStyle w:val="ListBullet"/>
      </w:pPr>
      <w:r>
        <w:t>MTObjects Spike Gate: 60 evaluations; best objective 4.9278; approximately 27 minutes 7 seconds.</w:t>
      </w:r>
    </w:p>
    <w:p>
      <w:pPr>
        <w:pStyle w:val="ListBullet"/>
      </w:pPr>
      <w:r>
        <w:t>MTObjects Toy Objects: 40 evaluations; best recovery score 0.1302; approximately 43 minutes 36 seconds.</w:t>
      </w:r>
    </w:p>
    <w:p>
      <w:r>
        <w:t>The large difference between SEP and MTObjects is genuine: MTObjects performs substantially more work for each image/parameter combination. The toy-object MTObjects run is therefore a reasonable conservative planning case.</w:t>
      </w:r>
    </w:p>
    <w:p>
      <w:pPr>
        <w:pStyle w:val="Heading1"/>
      </w:pPr>
      <w:r>
        <w:t>1. Scope and system architecture</w:t>
      </w:r>
    </w:p>
    <w:p>
      <w:r>
        <w:t>The project contains four independent Python optimiser programs. They remain separate programs and produce separate Optuna studies and parameter files. Cloud execution changes where and how the image-level scoring is performed; it does not merge the scientific methods.</w:t>
      </w:r>
    </w:p>
    <w:tbl>
      <w:tblPr>
        <w:tblStyle w:val="TableGrid"/>
        <w:tblW w:type="dxa" w:w="9360"/>
        <w:jc w:val="left"/>
        <w:tblLayout w:type="fixed"/>
        <w:tblLook w:firstColumn="1" w:firstRow="1" w:lastColumn="0" w:lastRow="0" w:noHBand="0" w:noVBand="1" w:val="04A0"/>
        <w:tblInd w:w="120" w:type="dxa"/>
      </w:tblPr>
      <w:tblGrid>
        <w:gridCol w:w="1500"/>
        <w:gridCol w:w="1300"/>
        <w:gridCol w:w="3660"/>
        <w:gridCol w:w="2900"/>
      </w:tblGrid>
      <w:tr>
        <w:trPr>
          <w:tblHeader w:val="true"/>
        </w:trPr>
        <w:tc>
          <w:tcPr>
            <w:tcW w:type="dxa" w:w="1500"/>
            <w:shd w:fill="F2F4F7"/>
            <w:vAlign w:val="center"/>
            <w:tcMar>
              <w:top w:w="80" w:type="dxa"/>
              <w:start w:w="120" w:type="dxa"/>
              <w:bottom w:w="80" w:type="dxa"/>
              <w:end w:w="120" w:type="dxa"/>
            </w:tcMar>
          </w:tcPr>
          <w:p>
            <w:pPr>
              <w:jc w:val="left"/>
            </w:pPr>
            <w:r>
              <w:rPr>
                <w:rFonts w:ascii="Calibri" w:hAnsi="Calibri"/>
                <w:b/>
                <w:color w:val="203748"/>
                <w:sz w:val="18"/>
              </w:rPr>
              <w:t>Technique</w:t>
            </w:r>
          </w:p>
        </w:tc>
        <w:tc>
          <w:tcPr>
            <w:tcW w:type="dxa" w:w="1300"/>
            <w:shd w:fill="F2F4F7"/>
            <w:vAlign w:val="center"/>
            <w:tcMar>
              <w:top w:w="80" w:type="dxa"/>
              <w:start w:w="120" w:type="dxa"/>
              <w:bottom w:w="80" w:type="dxa"/>
              <w:end w:w="120" w:type="dxa"/>
            </w:tcMar>
          </w:tcPr>
          <w:p>
            <w:pPr>
              <w:jc w:val="center"/>
            </w:pPr>
            <w:r>
              <w:rPr>
                <w:rFonts w:ascii="Calibri" w:hAnsi="Calibri"/>
                <w:b/>
                <w:color w:val="203748"/>
                <w:sz w:val="18"/>
              </w:rPr>
              <w:t>Detection method</w:t>
            </w:r>
          </w:p>
        </w:tc>
        <w:tc>
          <w:tcPr>
            <w:tcW w:type="dxa" w:w="3660"/>
            <w:shd w:fill="F2F4F7"/>
            <w:vAlign w:val="center"/>
            <w:tcMar>
              <w:top w:w="80" w:type="dxa"/>
              <w:start w:w="120" w:type="dxa"/>
              <w:bottom w:w="80" w:type="dxa"/>
              <w:end w:w="120" w:type="dxa"/>
            </w:tcMar>
          </w:tcPr>
          <w:p>
            <w:pPr>
              <w:jc w:val="center"/>
            </w:pPr>
            <w:r>
              <w:rPr>
                <w:rFonts w:ascii="Calibri" w:hAnsi="Calibri"/>
                <w:b/>
                <w:color w:val="203748"/>
                <w:sz w:val="18"/>
              </w:rPr>
              <w:t>Optimiser program</w:t>
            </w:r>
          </w:p>
        </w:tc>
        <w:tc>
          <w:tcPr>
            <w:tcW w:type="dxa" w:w="2900"/>
            <w:shd w:fill="F2F4F7"/>
            <w:vAlign w:val="center"/>
            <w:tcMar>
              <w:top w:w="80" w:type="dxa"/>
              <w:start w:w="120" w:type="dxa"/>
              <w:bottom w:w="80" w:type="dxa"/>
              <w:end w:w="120" w:type="dxa"/>
            </w:tcMar>
          </w:tcPr>
          <w:p>
            <w:pPr>
              <w:jc w:val="center"/>
            </w:pPr>
            <w:r>
              <w:rPr>
                <w:rFonts w:ascii="Calibri" w:hAnsi="Calibri"/>
                <w:b/>
                <w:color w:val="203748"/>
                <w:sz w:val="18"/>
              </w:rPr>
              <w:t>Default search</w:t>
            </w:r>
          </w:p>
        </w:tc>
      </w:tr>
      <w:tr>
        <w:tc>
          <w:tcPr>
            <w:tcW w:type="dxa" w:w="1500"/>
            <w:vAlign w:val="center"/>
            <w:tcMar>
              <w:top w:w="80" w:type="dxa"/>
              <w:start w:w="120" w:type="dxa"/>
              <w:bottom w:w="80" w:type="dxa"/>
              <w:end w:w="120" w:type="dxa"/>
            </w:tcMar>
          </w:tcPr>
          <w:p>
            <w:pPr>
              <w:jc w:val="left"/>
            </w:pPr>
            <w:r>
              <w:rPr>
                <w:rFonts w:ascii="Calibri" w:hAnsi="Calibri"/>
                <w:color w:val="000000"/>
                <w:sz w:val="18"/>
              </w:rPr>
              <w:t>Spike Gate</w:t>
            </w:r>
          </w:p>
        </w:tc>
        <w:tc>
          <w:tcPr>
            <w:tcW w:type="dxa" w:w="1300"/>
            <w:vAlign w:val="center"/>
            <w:tcMar>
              <w:top w:w="80" w:type="dxa"/>
              <w:start w:w="120" w:type="dxa"/>
              <w:bottom w:w="80" w:type="dxa"/>
              <w:end w:w="120" w:type="dxa"/>
            </w:tcMar>
          </w:tcPr>
          <w:p>
            <w:pPr>
              <w:jc w:val="center"/>
            </w:pPr>
            <w:r>
              <w:rPr>
                <w:rFonts w:ascii="Calibri" w:hAnsi="Calibri"/>
                <w:color w:val="000000"/>
                <w:sz w:val="18"/>
              </w:rPr>
              <w:t>SEP</w:t>
            </w:r>
          </w:p>
        </w:tc>
        <w:tc>
          <w:tcPr>
            <w:tcW w:type="dxa" w:w="3660"/>
            <w:vAlign w:val="center"/>
            <w:tcMar>
              <w:top w:w="80" w:type="dxa"/>
              <w:start w:w="120" w:type="dxa"/>
              <w:bottom w:w="80" w:type="dxa"/>
              <w:end w:w="120" w:type="dxa"/>
            </w:tcMar>
          </w:tcPr>
          <w:p>
            <w:pPr>
              <w:jc w:val="center"/>
            </w:pPr>
            <w:r>
              <w:rPr>
                <w:rFonts w:ascii="Calibri" w:hAnsi="Calibri"/>
                <w:color w:val="000000"/>
                <w:sz w:val="18"/>
              </w:rPr>
              <w:t>optimise_spike_gate_SEP.py</w:t>
            </w:r>
          </w:p>
        </w:tc>
        <w:tc>
          <w:tcPr>
            <w:tcW w:type="dxa" w:w="2900"/>
            <w:vAlign w:val="center"/>
            <w:tcMar>
              <w:top w:w="80" w:type="dxa"/>
              <w:start w:w="120" w:type="dxa"/>
              <w:bottom w:w="80" w:type="dxa"/>
              <w:end w:w="120" w:type="dxa"/>
            </w:tcMar>
          </w:tcPr>
          <w:p>
            <w:pPr>
              <w:jc w:val="center"/>
            </w:pPr>
            <w:r>
              <w:rPr>
                <w:rFonts w:ascii="Calibri" w:hAnsi="Calibri"/>
                <w:color w:val="000000"/>
                <w:sz w:val="18"/>
              </w:rPr>
              <w:t>16 initial + 64 TPE</w:t>
            </w:r>
          </w:p>
        </w:tc>
      </w:tr>
      <w:tr>
        <w:tc>
          <w:tcPr>
            <w:tcW w:type="dxa" w:w="1500"/>
            <w:vAlign w:val="center"/>
            <w:tcMar>
              <w:top w:w="80" w:type="dxa"/>
              <w:start w:w="120" w:type="dxa"/>
              <w:bottom w:w="80" w:type="dxa"/>
              <w:end w:w="120" w:type="dxa"/>
            </w:tcMar>
          </w:tcPr>
          <w:p>
            <w:pPr>
              <w:jc w:val="left"/>
            </w:pPr>
            <w:r>
              <w:rPr>
                <w:rFonts w:ascii="Calibri" w:hAnsi="Calibri"/>
                <w:color w:val="000000"/>
                <w:sz w:val="18"/>
              </w:rPr>
              <w:t>Toy Objects</w:t>
            </w:r>
          </w:p>
        </w:tc>
        <w:tc>
          <w:tcPr>
            <w:tcW w:type="dxa" w:w="1300"/>
            <w:vAlign w:val="center"/>
            <w:tcMar>
              <w:top w:w="80" w:type="dxa"/>
              <w:start w:w="120" w:type="dxa"/>
              <w:bottom w:w="80" w:type="dxa"/>
              <w:end w:w="120" w:type="dxa"/>
            </w:tcMar>
          </w:tcPr>
          <w:p>
            <w:pPr>
              <w:jc w:val="center"/>
            </w:pPr>
            <w:r>
              <w:rPr>
                <w:rFonts w:ascii="Calibri" w:hAnsi="Calibri"/>
                <w:color w:val="000000"/>
                <w:sz w:val="18"/>
              </w:rPr>
              <w:t>SEP</w:t>
            </w:r>
          </w:p>
        </w:tc>
        <w:tc>
          <w:tcPr>
            <w:tcW w:type="dxa" w:w="3660"/>
            <w:vAlign w:val="center"/>
            <w:tcMar>
              <w:top w:w="80" w:type="dxa"/>
              <w:start w:w="120" w:type="dxa"/>
              <w:bottom w:w="80" w:type="dxa"/>
              <w:end w:w="120" w:type="dxa"/>
            </w:tcMar>
          </w:tcPr>
          <w:p>
            <w:pPr>
              <w:jc w:val="center"/>
            </w:pPr>
            <w:r>
              <w:rPr>
                <w:rFonts w:ascii="Calibri" w:hAnsi="Calibri"/>
                <w:color w:val="000000"/>
                <w:sz w:val="18"/>
              </w:rPr>
              <w:t>optimise_toy_objects_SEP.py</w:t>
            </w:r>
          </w:p>
        </w:tc>
        <w:tc>
          <w:tcPr>
            <w:tcW w:type="dxa" w:w="2900"/>
            <w:vAlign w:val="center"/>
            <w:tcMar>
              <w:top w:w="80" w:type="dxa"/>
              <w:start w:w="120" w:type="dxa"/>
              <w:bottom w:w="80" w:type="dxa"/>
              <w:end w:w="120" w:type="dxa"/>
            </w:tcMar>
          </w:tcPr>
          <w:p>
            <w:pPr>
              <w:jc w:val="center"/>
            </w:pPr>
            <w:r>
              <w:rPr>
                <w:rFonts w:ascii="Calibri" w:hAnsi="Calibri"/>
                <w:color w:val="000000"/>
                <w:sz w:val="18"/>
              </w:rPr>
              <w:t>8 initial + 32 TPE</w:t>
            </w:r>
          </w:p>
        </w:tc>
      </w:tr>
      <w:tr>
        <w:tc>
          <w:tcPr>
            <w:tcW w:type="dxa" w:w="1500"/>
            <w:vAlign w:val="center"/>
            <w:tcMar>
              <w:top w:w="80" w:type="dxa"/>
              <w:start w:w="120" w:type="dxa"/>
              <w:bottom w:w="80" w:type="dxa"/>
              <w:end w:w="120" w:type="dxa"/>
            </w:tcMar>
          </w:tcPr>
          <w:p>
            <w:pPr>
              <w:jc w:val="left"/>
            </w:pPr>
            <w:r>
              <w:rPr>
                <w:rFonts w:ascii="Calibri" w:hAnsi="Calibri"/>
                <w:color w:val="000000"/>
                <w:sz w:val="18"/>
              </w:rPr>
              <w:t>Spike Gate</w:t>
            </w:r>
          </w:p>
        </w:tc>
        <w:tc>
          <w:tcPr>
            <w:tcW w:type="dxa" w:w="1300"/>
            <w:vAlign w:val="center"/>
            <w:tcMar>
              <w:top w:w="80" w:type="dxa"/>
              <w:start w:w="120" w:type="dxa"/>
              <w:bottom w:w="80" w:type="dxa"/>
              <w:end w:w="120" w:type="dxa"/>
            </w:tcMar>
          </w:tcPr>
          <w:p>
            <w:pPr>
              <w:jc w:val="center"/>
            </w:pPr>
            <w:r>
              <w:rPr>
                <w:rFonts w:ascii="Calibri" w:hAnsi="Calibri"/>
                <w:color w:val="000000"/>
                <w:sz w:val="18"/>
              </w:rPr>
              <w:t>MTObjects</w:t>
            </w:r>
          </w:p>
        </w:tc>
        <w:tc>
          <w:tcPr>
            <w:tcW w:type="dxa" w:w="3660"/>
            <w:vAlign w:val="center"/>
            <w:tcMar>
              <w:top w:w="80" w:type="dxa"/>
              <w:start w:w="120" w:type="dxa"/>
              <w:bottom w:w="80" w:type="dxa"/>
              <w:end w:w="120" w:type="dxa"/>
            </w:tcMar>
          </w:tcPr>
          <w:p>
            <w:pPr>
              <w:jc w:val="left"/>
            </w:pPr>
            <w:r>
              <w:rPr>
                <w:rFonts w:ascii="Calibri" w:hAnsi="Calibri"/>
                <w:color w:val="000000"/>
                <w:sz w:val="18"/>
              </w:rPr>
              <w:t>optimise_spike_gate_MTObjects.py</w:t>
            </w:r>
          </w:p>
        </w:tc>
        <w:tc>
          <w:tcPr>
            <w:tcW w:type="dxa" w:w="2900"/>
            <w:vAlign w:val="center"/>
            <w:tcMar>
              <w:top w:w="80" w:type="dxa"/>
              <w:start w:w="120" w:type="dxa"/>
              <w:bottom w:w="80" w:type="dxa"/>
              <w:end w:w="120" w:type="dxa"/>
            </w:tcMar>
          </w:tcPr>
          <w:p>
            <w:pPr>
              <w:jc w:val="center"/>
            </w:pPr>
            <w:r>
              <w:rPr>
                <w:rFonts w:ascii="Calibri" w:hAnsi="Calibri"/>
                <w:color w:val="000000"/>
                <w:sz w:val="18"/>
              </w:rPr>
              <w:t>12 initial + 48 TPE</w:t>
            </w:r>
          </w:p>
        </w:tc>
      </w:tr>
      <w:tr>
        <w:tc>
          <w:tcPr>
            <w:tcW w:type="dxa" w:w="1500"/>
            <w:vAlign w:val="center"/>
            <w:tcMar>
              <w:top w:w="80" w:type="dxa"/>
              <w:start w:w="120" w:type="dxa"/>
              <w:bottom w:w="80" w:type="dxa"/>
              <w:end w:w="120" w:type="dxa"/>
            </w:tcMar>
          </w:tcPr>
          <w:p>
            <w:pPr>
              <w:jc w:val="left"/>
            </w:pPr>
            <w:r>
              <w:rPr>
                <w:rFonts w:ascii="Calibri" w:hAnsi="Calibri"/>
                <w:color w:val="000000"/>
                <w:sz w:val="18"/>
              </w:rPr>
              <w:t>Toy Objects</w:t>
            </w:r>
          </w:p>
        </w:tc>
        <w:tc>
          <w:tcPr>
            <w:tcW w:type="dxa" w:w="1300"/>
            <w:vAlign w:val="center"/>
            <w:tcMar>
              <w:top w:w="80" w:type="dxa"/>
              <w:start w:w="120" w:type="dxa"/>
              <w:bottom w:w="80" w:type="dxa"/>
              <w:end w:w="120" w:type="dxa"/>
            </w:tcMar>
          </w:tcPr>
          <w:p>
            <w:pPr>
              <w:jc w:val="center"/>
            </w:pPr>
            <w:r>
              <w:rPr>
                <w:rFonts w:ascii="Calibri" w:hAnsi="Calibri"/>
                <w:color w:val="000000"/>
                <w:sz w:val="18"/>
              </w:rPr>
              <w:t>MTObjects</w:t>
            </w:r>
          </w:p>
        </w:tc>
        <w:tc>
          <w:tcPr>
            <w:tcW w:type="dxa" w:w="3660"/>
            <w:vAlign w:val="center"/>
            <w:tcMar>
              <w:top w:w="80" w:type="dxa"/>
              <w:start w:w="120" w:type="dxa"/>
              <w:bottom w:w="80" w:type="dxa"/>
              <w:end w:w="120" w:type="dxa"/>
            </w:tcMar>
          </w:tcPr>
          <w:p>
            <w:pPr>
              <w:jc w:val="left"/>
            </w:pPr>
            <w:r>
              <w:rPr>
                <w:rFonts w:ascii="Calibri" w:hAnsi="Calibri"/>
                <w:color w:val="000000"/>
                <w:sz w:val="18"/>
              </w:rPr>
              <w:t>optimise_toy_objects_MTObjects.py</w:t>
            </w:r>
          </w:p>
        </w:tc>
        <w:tc>
          <w:tcPr>
            <w:tcW w:type="dxa" w:w="2900"/>
            <w:vAlign w:val="center"/>
            <w:tcMar>
              <w:top w:w="80" w:type="dxa"/>
              <w:start w:w="120" w:type="dxa"/>
              <w:bottom w:w="80" w:type="dxa"/>
              <w:end w:w="120" w:type="dxa"/>
            </w:tcMar>
          </w:tcPr>
          <w:p>
            <w:pPr>
              <w:jc w:val="center"/>
            </w:pPr>
            <w:r>
              <w:rPr>
                <w:rFonts w:ascii="Calibri" w:hAnsi="Calibri"/>
                <w:color w:val="000000"/>
                <w:sz w:val="18"/>
              </w:rPr>
              <w:t>8 initial + 32 TPE</w:t>
            </w:r>
          </w:p>
        </w:tc>
      </w:tr>
    </w:tbl>
    <w:p>
      <w:pPr>
        <w:spacing w:after="0"/>
      </w:pPr>
    </w:p>
    <w:p>
      <w:r>
        <w:t>A run uses 20 representative galaxy images. Toy-object cases inject six synthetic sources per image (120 objects in total). Spike-gate cases retain only galaxies for which the configured profile analysis finds usable spike samples.</w:t>
      </w:r>
    </w:p>
    <w:p>
      <w:pPr>
        <w:pStyle w:val="Heading1"/>
      </w:pPr>
      <w:r>
        <w:t>2. Azure account and resource setup</w:t>
      </w:r>
    </w:p>
    <w:p>
      <w:r>
        <w:t>The deployment used the G_Bowser_v1 Azure subscription. The initial free-trial subscription exposed VM sizes but assigned zero usable quota for the required families. Upgrading to Pay-As-You-Go enabled quota management; Microsoft.Compute then had to be registered explicitly before compute quotas appeared.</w:t>
      </w:r>
    </w:p>
    <w:p>
      <w:pPr>
        <w:pStyle w:val="ListNumber"/>
      </w:pPr>
      <w:r>
        <w:rPr>
          <w:rFonts w:ascii="Calibri" w:hAnsi="Calibri"/>
          <w:b/>
          <w:color w:val="203748"/>
        </w:rPr>
        <w:t xml:space="preserve">Create or activate an Azure subscription. </w:t>
      </w:r>
      <w:r>
        <w:t>A Microsoft account and an Azure subscription are required. Pay-As-You-Go was necessary here because the free trial was not eligible for the required quota increase.</w:t>
      </w:r>
    </w:p>
    <w:p>
      <w:pPr>
        <w:pStyle w:val="ListNumber"/>
      </w:pPr>
      <w:r>
        <w:rPr>
          <w:rFonts w:ascii="Calibri" w:hAnsi="Calibri"/>
          <w:b/>
          <w:color w:val="203748"/>
        </w:rPr>
        <w:t xml:space="preserve">Set cost controls. </w:t>
      </w:r>
      <w:r>
        <w:t>Create a small budget and alerts in Cost Management + Billing. A budget is an alerting control, not a prepaid balance and not a hard spending cap.</w:t>
      </w:r>
    </w:p>
    <w:p>
      <w:pPr>
        <w:pStyle w:val="ListNumber"/>
      </w:pPr>
      <w:r>
        <w:rPr>
          <w:rFonts w:ascii="Calibri" w:hAnsi="Calibri"/>
          <w:b/>
          <w:color w:val="203748"/>
        </w:rPr>
        <w:t xml:space="preserve">Register the compute provider. </w:t>
      </w:r>
      <w:r>
        <w:t>Open Subscriptions &gt; G_Bowser_v1 &gt; Settings &gt; Resource providers; select Microsoft.Compute and choose Register.</w:t>
      </w:r>
    </w:p>
    <w:p>
      <w:pPr>
        <w:pStyle w:val="ListNumber"/>
      </w:pPr>
      <w:r>
        <w:rPr>
          <w:rFonts w:ascii="Calibri" w:hAnsi="Calibri"/>
          <w:b/>
          <w:color w:val="203748"/>
        </w:rPr>
        <w:t xml:space="preserve">Confirm regional quota. </w:t>
      </w:r>
      <w:r>
        <w:t>Open Usage + quotas, select Provider: Compute and the intended region. Verify that the selected VM family has at least eight vCPUs available.</w:t>
      </w:r>
    </w:p>
    <w:p>
      <w:pPr>
        <w:pStyle w:val="ListNumber"/>
      </w:pPr>
      <w:r>
        <w:rPr>
          <w:rFonts w:ascii="Calibri" w:hAnsi="Calibri"/>
          <w:b/>
          <w:color w:val="203748"/>
        </w:rPr>
        <w:t xml:space="preserve">Create a resource group. </w:t>
      </w:r>
      <w:r>
        <w:t>Use a dedicated group (mtobjects-linux_group) so the VM, network interface, public IP, network security group and disks are easy to find and remove together.</w:t>
      </w:r>
    </w:p>
    <w:p>
      <w:pPr>
        <w:pStyle w:val="ListNumber"/>
      </w:pPr>
      <w:r>
        <w:rPr>
          <w:rFonts w:ascii="Calibri" w:hAnsi="Calibri"/>
          <w:b/>
          <w:color w:val="203748"/>
        </w:rPr>
        <w:t xml:space="preserve">Create the VM. </w:t>
      </w:r>
      <w:r>
        <w:t>Use Ubuntu Server 24.04 LTS, x64 Gen2, Trusted Launch, an SSH public key and Standard SSD OS storage. The production runs used UK South and an 8-vCPU Standard_D8ns_v6 size.</w:t>
      </w:r>
    </w:p>
    <w:p>
      <w:pPr>
        <w:pStyle w:val="ListNumber"/>
      </w:pPr>
      <w:r>
        <w:rPr>
          <w:rFonts w:ascii="Calibri" w:hAnsi="Calibri"/>
          <w:b/>
          <w:color w:val="203748"/>
        </w:rPr>
        <w:t xml:space="preserve">Secure network access. </w:t>
      </w:r>
      <w:r>
        <w:t>Permit inbound TCP 22 only for SSH and preferably restrict the rule to the current public IP. Do not expose application or database ports.</w:t>
      </w:r>
    </w:p>
    <w:p>
      <w:pPr>
        <w:pStyle w:val="ListNumber"/>
      </w:pPr>
      <w:r>
        <w:rPr>
          <w:rFonts w:ascii="Calibri" w:hAnsi="Calibri"/>
          <w:b/>
          <w:color w:val="203748"/>
        </w:rPr>
        <w:t xml:space="preserve">Configure shutdown controls. </w:t>
      </w:r>
      <w:r>
        <w:t>Enable an auto-shutdown schedule as a backstop. Always deallocate through Azure after work; merely shutting down inside Linux may leave billable allocation.</w:t>
      </w:r>
    </w:p>
    <w:p>
      <w:pPr>
        <w:pStyle w:val="Heading1"/>
      </w:pPr>
      <w:r>
        <w:t>3. Verified Linux compatibility</w:t>
      </w:r>
    </w:p>
    <w:tbl>
      <w:tblPr>
        <w:tblStyle w:val="TableGrid"/>
        <w:tblW w:type="dxa" w:w="9360"/>
        <w:jc w:val="left"/>
        <w:tblLayout w:type="fixed"/>
        <w:tblLook w:firstColumn="1" w:firstRow="1" w:lastColumn="0" w:lastRow="0" w:noHBand="0" w:noVBand="1" w:val="04A0"/>
        <w:tblInd w:w="120" w:type="dxa"/>
      </w:tblPr>
      <w:tblGrid>
        <w:gridCol w:w="1250"/>
        <w:gridCol w:w="1000"/>
        <w:gridCol w:w="2500"/>
        <w:gridCol w:w="4610"/>
      </w:tblGrid>
      <w:tr>
        <w:trPr>
          <w:tblHeader w:val="true"/>
        </w:trPr>
        <w:tc>
          <w:tcPr>
            <w:tcW w:type="dxa" w:w="1250"/>
            <w:shd w:fill="F2F4F7"/>
            <w:vAlign w:val="center"/>
            <w:tcMar>
              <w:top w:w="80" w:type="dxa"/>
              <w:start w:w="120" w:type="dxa"/>
              <w:bottom w:w="80" w:type="dxa"/>
              <w:end w:w="120" w:type="dxa"/>
            </w:tcMar>
          </w:tcPr>
          <w:p>
            <w:pPr>
              <w:jc w:val="left"/>
            </w:pPr>
            <w:r>
              <w:rPr>
                <w:rFonts w:ascii="Calibri" w:hAnsi="Calibri"/>
                <w:b/>
                <w:color w:val="203748"/>
                <w:sz w:val="17"/>
              </w:rPr>
              <w:t>Component</w:t>
            </w:r>
          </w:p>
        </w:tc>
        <w:tc>
          <w:tcPr>
            <w:tcW w:type="dxa" w:w="1000"/>
            <w:shd w:fill="F2F4F7"/>
            <w:vAlign w:val="center"/>
            <w:tcMar>
              <w:top w:w="80" w:type="dxa"/>
              <w:start w:w="120" w:type="dxa"/>
              <w:bottom w:w="80" w:type="dxa"/>
              <w:end w:w="120" w:type="dxa"/>
            </w:tcMar>
          </w:tcPr>
          <w:p>
            <w:pPr>
              <w:jc w:val="center"/>
            </w:pPr>
            <w:r>
              <w:rPr>
                <w:rFonts w:ascii="Calibri" w:hAnsi="Calibri"/>
                <w:b/>
                <w:color w:val="203748"/>
                <w:sz w:val="17"/>
              </w:rPr>
              <w:t>Linux result</w:t>
            </w:r>
          </w:p>
        </w:tc>
        <w:tc>
          <w:tcPr>
            <w:tcW w:type="dxa" w:w="2500"/>
            <w:shd w:fill="F2F4F7"/>
            <w:vAlign w:val="center"/>
            <w:tcMar>
              <w:top w:w="80" w:type="dxa"/>
              <w:start w:w="120" w:type="dxa"/>
              <w:bottom w:w="80" w:type="dxa"/>
              <w:end w:w="120" w:type="dxa"/>
            </w:tcMar>
          </w:tcPr>
          <w:p>
            <w:pPr>
              <w:jc w:val="center"/>
            </w:pPr>
            <w:r>
              <w:rPr>
                <w:rFonts w:ascii="Calibri" w:hAnsi="Calibri"/>
                <w:b/>
                <w:color w:val="203748"/>
                <w:sz w:val="17"/>
              </w:rPr>
              <w:t>Installation or build route</w:t>
            </w:r>
          </w:p>
        </w:tc>
        <w:tc>
          <w:tcPr>
            <w:tcW w:type="dxa" w:w="4610"/>
            <w:shd w:fill="F2F4F7"/>
            <w:vAlign w:val="center"/>
            <w:tcMar>
              <w:top w:w="80" w:type="dxa"/>
              <w:start w:w="120" w:type="dxa"/>
              <w:bottom w:w="80" w:type="dxa"/>
              <w:end w:w="120" w:type="dxa"/>
            </w:tcMar>
          </w:tcPr>
          <w:p>
            <w:pPr>
              <w:jc w:val="center"/>
            </w:pPr>
            <w:r>
              <w:rPr>
                <w:rFonts w:ascii="Calibri" w:hAnsi="Calibri"/>
                <w:b/>
                <w:color w:val="203748"/>
                <w:sz w:val="17"/>
              </w:rPr>
              <w:t>Important note</w:t>
            </w:r>
          </w:p>
        </w:tc>
      </w:tr>
      <w:tr>
        <w:tc>
          <w:tcPr>
            <w:tcW w:type="dxa" w:w="1250"/>
            <w:vAlign w:val="center"/>
            <w:tcMar>
              <w:top w:w="80" w:type="dxa"/>
              <w:start w:w="120" w:type="dxa"/>
              <w:bottom w:w="80" w:type="dxa"/>
              <w:end w:w="120" w:type="dxa"/>
            </w:tcMar>
          </w:tcPr>
          <w:p>
            <w:pPr>
              <w:jc w:val="left"/>
            </w:pPr>
            <w:r>
              <w:rPr>
                <w:rFonts w:ascii="Calibri" w:hAnsi="Calibri"/>
                <w:color w:val="000000"/>
                <w:sz w:val="17"/>
              </w:rPr>
              <w:t>Optuna</w:t>
            </w:r>
          </w:p>
        </w:tc>
        <w:tc>
          <w:tcPr>
            <w:tcW w:type="dxa" w:w="1000"/>
            <w:vAlign w:val="center"/>
            <w:tcMar>
              <w:top w:w="80" w:type="dxa"/>
              <w:start w:w="120" w:type="dxa"/>
              <w:bottom w:w="80" w:type="dxa"/>
              <w:end w:w="120" w:type="dxa"/>
            </w:tcMar>
          </w:tcPr>
          <w:p>
            <w:pPr>
              <w:jc w:val="center"/>
            </w:pPr>
            <w:r>
              <w:rPr>
                <w:rFonts w:ascii="Calibri" w:hAnsi="Calibri"/>
                <w:color w:val="000000"/>
                <w:sz w:val="17"/>
              </w:rPr>
              <w:t>Passed</w:t>
            </w:r>
          </w:p>
        </w:tc>
        <w:tc>
          <w:tcPr>
            <w:tcW w:type="dxa" w:w="2500"/>
            <w:vAlign w:val="center"/>
            <w:tcMar>
              <w:top w:w="80" w:type="dxa"/>
              <w:start w:w="120" w:type="dxa"/>
              <w:bottom w:w="80" w:type="dxa"/>
              <w:end w:w="120" w:type="dxa"/>
            </w:tcMar>
          </w:tcPr>
          <w:p>
            <w:pPr>
              <w:jc w:val="left"/>
            </w:pPr>
            <w:r>
              <w:rPr>
                <w:rFonts w:ascii="Calibri" w:hAnsi="Calibri"/>
                <w:color w:val="000000"/>
                <w:sz w:val="17"/>
              </w:rPr>
              <w:t>pip in Python virtual environment</w:t>
            </w:r>
          </w:p>
        </w:tc>
        <w:tc>
          <w:tcPr>
            <w:tcW w:type="dxa" w:w="4610"/>
            <w:vAlign w:val="center"/>
            <w:tcMar>
              <w:top w:w="80" w:type="dxa"/>
              <w:start w:w="120" w:type="dxa"/>
              <w:bottom w:w="80" w:type="dxa"/>
              <w:end w:w="120" w:type="dxa"/>
            </w:tcMar>
          </w:tcPr>
          <w:p>
            <w:pPr>
              <w:jc w:val="left"/>
            </w:pPr>
            <w:r>
              <w:rPr>
                <w:rFonts w:ascii="Calibri" w:hAnsi="Calibri"/>
                <w:color w:val="000000"/>
                <w:sz w:val="17"/>
              </w:rPr>
              <w:t>SQLite/RDB study storage worked on Ubuntu.</w:t>
            </w:r>
          </w:p>
        </w:tc>
      </w:tr>
      <w:tr>
        <w:tc>
          <w:tcPr>
            <w:tcW w:type="dxa" w:w="1250"/>
            <w:vAlign w:val="center"/>
            <w:tcMar>
              <w:top w:w="80" w:type="dxa"/>
              <w:start w:w="120" w:type="dxa"/>
              <w:bottom w:w="80" w:type="dxa"/>
              <w:end w:w="120" w:type="dxa"/>
            </w:tcMar>
          </w:tcPr>
          <w:p>
            <w:pPr>
              <w:jc w:val="left"/>
            </w:pPr>
            <w:r>
              <w:rPr>
                <w:rFonts w:ascii="Calibri" w:hAnsi="Calibri"/>
                <w:color w:val="000000"/>
                <w:sz w:val="17"/>
              </w:rPr>
              <w:t>SEP</w:t>
            </w:r>
          </w:p>
        </w:tc>
        <w:tc>
          <w:tcPr>
            <w:tcW w:type="dxa" w:w="1000"/>
            <w:vAlign w:val="center"/>
            <w:tcMar>
              <w:top w:w="80" w:type="dxa"/>
              <w:start w:w="120" w:type="dxa"/>
              <w:bottom w:w="80" w:type="dxa"/>
              <w:end w:w="120" w:type="dxa"/>
            </w:tcMar>
          </w:tcPr>
          <w:p>
            <w:pPr>
              <w:jc w:val="center"/>
            </w:pPr>
            <w:r>
              <w:rPr>
                <w:rFonts w:ascii="Calibri" w:hAnsi="Calibri"/>
                <w:color w:val="000000"/>
                <w:sz w:val="17"/>
              </w:rPr>
              <w:t>Passed</w:t>
            </w:r>
          </w:p>
        </w:tc>
        <w:tc>
          <w:tcPr>
            <w:tcW w:type="dxa" w:w="2500"/>
            <w:vAlign w:val="center"/>
            <w:tcMar>
              <w:top w:w="80" w:type="dxa"/>
              <w:start w:w="120" w:type="dxa"/>
              <w:bottom w:w="80" w:type="dxa"/>
              <w:end w:w="120" w:type="dxa"/>
            </w:tcMar>
          </w:tcPr>
          <w:p>
            <w:pPr>
              <w:jc w:val="center"/>
            </w:pPr>
            <w:r>
              <w:rPr>
                <w:rFonts w:ascii="Calibri" w:hAnsi="Calibri"/>
                <w:color w:val="000000"/>
                <w:sz w:val="17"/>
              </w:rPr>
              <w:t>pip package (sep 1.4.x range)</w:t>
            </w:r>
          </w:p>
        </w:tc>
        <w:tc>
          <w:tcPr>
            <w:tcW w:type="dxa" w:w="4610"/>
            <w:vAlign w:val="center"/>
            <w:tcMar>
              <w:top w:w="80" w:type="dxa"/>
              <w:start w:w="120" w:type="dxa"/>
              <w:bottom w:w="80" w:type="dxa"/>
              <w:end w:w="120" w:type="dxa"/>
            </w:tcMar>
          </w:tcPr>
          <w:p>
            <w:pPr>
              <w:jc w:val="left"/>
            </w:pPr>
            <w:r>
              <w:rPr>
                <w:rFonts w:ascii="Calibri" w:hAnsi="Calibri"/>
                <w:color w:val="000000"/>
                <w:sz w:val="17"/>
              </w:rPr>
              <w:t>Headless use required no graphical desktop.</w:t>
            </w:r>
          </w:p>
        </w:tc>
      </w:tr>
      <w:tr>
        <w:tc>
          <w:tcPr>
            <w:tcW w:type="dxa" w:w="1250"/>
            <w:vAlign w:val="center"/>
            <w:tcMar>
              <w:top w:w="80" w:type="dxa"/>
              <w:start w:w="120" w:type="dxa"/>
              <w:bottom w:w="80" w:type="dxa"/>
              <w:end w:w="120" w:type="dxa"/>
            </w:tcMar>
          </w:tcPr>
          <w:p>
            <w:pPr>
              <w:jc w:val="left"/>
            </w:pPr>
            <w:r>
              <w:rPr>
                <w:rFonts w:ascii="Calibri" w:hAnsi="Calibri"/>
                <w:color w:val="000000"/>
                <w:sz w:val="17"/>
              </w:rPr>
              <w:t>MTObjects</w:t>
            </w:r>
          </w:p>
        </w:tc>
        <w:tc>
          <w:tcPr>
            <w:tcW w:type="dxa" w:w="1000"/>
            <w:vAlign w:val="center"/>
            <w:tcMar>
              <w:top w:w="80" w:type="dxa"/>
              <w:start w:w="120" w:type="dxa"/>
              <w:bottom w:w="80" w:type="dxa"/>
              <w:end w:w="120" w:type="dxa"/>
            </w:tcMar>
          </w:tcPr>
          <w:p>
            <w:pPr>
              <w:jc w:val="center"/>
            </w:pPr>
            <w:r>
              <w:rPr>
                <w:rFonts w:ascii="Calibri" w:hAnsi="Calibri"/>
                <w:color w:val="000000"/>
                <w:sz w:val="17"/>
              </w:rPr>
              <w:t>Passed</w:t>
            </w:r>
          </w:p>
        </w:tc>
        <w:tc>
          <w:tcPr>
            <w:tcW w:type="dxa" w:w="2500"/>
            <w:vAlign w:val="center"/>
            <w:tcMar>
              <w:top w:w="80" w:type="dxa"/>
              <w:start w:w="120" w:type="dxa"/>
              <w:bottom w:w="80" w:type="dxa"/>
              <w:end w:w="120" w:type="dxa"/>
            </w:tcMar>
          </w:tcPr>
          <w:p>
            <w:pPr>
              <w:jc w:val="center"/>
            </w:pPr>
            <w:r>
              <w:rPr>
                <w:rFonts w:ascii="Calibri" w:hAnsi="Calibri"/>
                <w:color w:val="000000"/>
                <w:sz w:val="17"/>
              </w:rPr>
              <w:t>GCC build against libgsl-dev</w:t>
            </w:r>
          </w:p>
        </w:tc>
        <w:tc>
          <w:tcPr>
            <w:tcW w:type="dxa" w:w="4610"/>
            <w:vAlign w:val="center"/>
            <w:tcMar>
              <w:top w:w="80" w:type="dxa"/>
              <w:start w:w="120" w:type="dxa"/>
              <w:bottom w:w="80" w:type="dxa"/>
              <w:end w:w="120" w:type="dxa"/>
            </w:tcMar>
          </w:tcPr>
          <w:p>
            <w:pPr>
              <w:jc w:val="left"/>
            </w:pPr>
            <w:r>
              <w:rPr>
                <w:rFonts w:ascii="Calibri" w:hAnsi="Calibri"/>
                <w:color w:val="000000"/>
                <w:sz w:val="17"/>
              </w:rPr>
              <w:t>Four .so libraries compiled and loaded with ctypes.</w:t>
            </w:r>
          </w:p>
        </w:tc>
      </w:tr>
      <w:tr>
        <w:tc>
          <w:tcPr>
            <w:tcW w:type="dxa" w:w="1250"/>
            <w:vAlign w:val="center"/>
            <w:tcMar>
              <w:top w:w="80" w:type="dxa"/>
              <w:start w:w="120" w:type="dxa"/>
              <w:bottom w:w="80" w:type="dxa"/>
              <w:end w:w="120" w:type="dxa"/>
            </w:tcMar>
          </w:tcPr>
          <w:p>
            <w:pPr>
              <w:jc w:val="left"/>
            </w:pPr>
            <w:r>
              <w:rPr>
                <w:rFonts w:ascii="Calibri" w:hAnsi="Calibri"/>
                <w:color w:val="000000"/>
                <w:sz w:val="17"/>
              </w:rPr>
              <w:t>NumPy/SciPy</w:t>
            </w:r>
          </w:p>
        </w:tc>
        <w:tc>
          <w:tcPr>
            <w:tcW w:type="dxa" w:w="1000"/>
            <w:vAlign w:val="center"/>
            <w:tcMar>
              <w:top w:w="80" w:type="dxa"/>
              <w:start w:w="120" w:type="dxa"/>
              <w:bottom w:w="80" w:type="dxa"/>
              <w:end w:w="120" w:type="dxa"/>
            </w:tcMar>
          </w:tcPr>
          <w:p>
            <w:pPr>
              <w:jc w:val="center"/>
            </w:pPr>
            <w:r>
              <w:rPr>
                <w:rFonts w:ascii="Calibri" w:hAnsi="Calibri"/>
                <w:color w:val="000000"/>
                <w:sz w:val="17"/>
              </w:rPr>
              <w:t>Passed</w:t>
            </w:r>
          </w:p>
        </w:tc>
        <w:tc>
          <w:tcPr>
            <w:tcW w:type="dxa" w:w="2500"/>
            <w:vAlign w:val="center"/>
            <w:tcMar>
              <w:top w:w="80" w:type="dxa"/>
              <w:start w:w="120" w:type="dxa"/>
              <w:bottom w:w="80" w:type="dxa"/>
              <w:end w:w="120" w:type="dxa"/>
            </w:tcMar>
          </w:tcPr>
          <w:p>
            <w:pPr>
              <w:jc w:val="center"/>
            </w:pPr>
            <w:r>
              <w:rPr>
                <w:rFonts w:ascii="Calibri" w:hAnsi="Calibri"/>
                <w:color w:val="000000"/>
                <w:sz w:val="17"/>
              </w:rPr>
              <w:t>pip wheels</w:t>
            </w:r>
          </w:p>
        </w:tc>
        <w:tc>
          <w:tcPr>
            <w:tcW w:type="dxa" w:w="4610"/>
            <w:vAlign w:val="center"/>
            <w:tcMar>
              <w:top w:w="80" w:type="dxa"/>
              <w:start w:w="120" w:type="dxa"/>
              <w:bottom w:w="80" w:type="dxa"/>
              <w:end w:w="120" w:type="dxa"/>
            </w:tcMar>
          </w:tcPr>
          <w:p>
            <w:pPr>
              <w:jc w:val="left"/>
            </w:pPr>
            <w:r>
              <w:rPr>
                <w:rFonts w:ascii="Calibri" w:hAnsi="Calibri"/>
                <w:color w:val="000000"/>
                <w:sz w:val="17"/>
              </w:rPr>
              <w:t>Some nearly identical data produced benign precision-loss warnings.</w:t>
            </w:r>
          </w:p>
        </w:tc>
      </w:tr>
      <w:tr>
        <w:tc>
          <w:tcPr>
            <w:tcW w:type="dxa" w:w="1250"/>
            <w:vAlign w:val="center"/>
            <w:tcMar>
              <w:top w:w="80" w:type="dxa"/>
              <w:start w:w="120" w:type="dxa"/>
              <w:bottom w:w="80" w:type="dxa"/>
              <w:end w:w="120" w:type="dxa"/>
            </w:tcMar>
          </w:tcPr>
          <w:p>
            <w:pPr>
              <w:jc w:val="left"/>
            </w:pPr>
            <w:r>
              <w:rPr>
                <w:rFonts w:ascii="Calibri" w:hAnsi="Calibri"/>
                <w:color w:val="000000"/>
                <w:sz w:val="17"/>
              </w:rPr>
              <w:t>Astropy</w:t>
            </w:r>
          </w:p>
        </w:tc>
        <w:tc>
          <w:tcPr>
            <w:tcW w:type="dxa" w:w="1000"/>
            <w:vAlign w:val="center"/>
            <w:tcMar>
              <w:top w:w="80" w:type="dxa"/>
              <w:start w:w="120" w:type="dxa"/>
              <w:bottom w:w="80" w:type="dxa"/>
              <w:end w:w="120" w:type="dxa"/>
            </w:tcMar>
          </w:tcPr>
          <w:p>
            <w:pPr>
              <w:jc w:val="center"/>
            </w:pPr>
            <w:r>
              <w:rPr>
                <w:rFonts w:ascii="Calibri" w:hAnsi="Calibri"/>
                <w:color w:val="000000"/>
                <w:sz w:val="17"/>
              </w:rPr>
              <w:t>Passed</w:t>
            </w:r>
          </w:p>
        </w:tc>
        <w:tc>
          <w:tcPr>
            <w:tcW w:type="dxa" w:w="2500"/>
            <w:vAlign w:val="center"/>
            <w:tcMar>
              <w:top w:w="80" w:type="dxa"/>
              <w:start w:w="120" w:type="dxa"/>
              <w:bottom w:w="80" w:type="dxa"/>
              <w:end w:w="120" w:type="dxa"/>
            </w:tcMar>
          </w:tcPr>
          <w:p>
            <w:pPr>
              <w:jc w:val="center"/>
            </w:pPr>
            <w:r>
              <w:rPr>
                <w:rFonts w:ascii="Calibri" w:hAnsi="Calibri"/>
                <w:color w:val="000000"/>
                <w:sz w:val="17"/>
              </w:rPr>
              <w:t>pip wheel</w:t>
            </w:r>
          </w:p>
        </w:tc>
        <w:tc>
          <w:tcPr>
            <w:tcW w:type="dxa" w:w="4610"/>
            <w:vAlign w:val="center"/>
            <w:tcMar>
              <w:top w:w="80" w:type="dxa"/>
              <w:start w:w="120" w:type="dxa"/>
              <w:bottom w:w="80" w:type="dxa"/>
              <w:end w:w="120" w:type="dxa"/>
            </w:tcMar>
          </w:tcPr>
          <w:p>
            <w:pPr>
              <w:jc w:val="center"/>
            </w:pPr>
            <w:r>
              <w:rPr>
                <w:rFonts w:ascii="Calibri" w:hAnsi="Calibri"/>
                <w:color w:val="000000"/>
                <w:sz w:val="17"/>
              </w:rPr>
              <w:t>FITS input read successfully.</w:t>
            </w:r>
          </w:p>
        </w:tc>
      </w:tr>
      <w:tr>
        <w:tc>
          <w:tcPr>
            <w:tcW w:type="dxa" w:w="1250"/>
            <w:vAlign w:val="center"/>
            <w:tcMar>
              <w:top w:w="80" w:type="dxa"/>
              <w:start w:w="120" w:type="dxa"/>
              <w:bottom w:w="80" w:type="dxa"/>
              <w:end w:w="120" w:type="dxa"/>
            </w:tcMar>
          </w:tcPr>
          <w:p>
            <w:pPr>
              <w:jc w:val="left"/>
            </w:pPr>
            <w:r>
              <w:rPr>
                <w:rFonts w:ascii="Calibri" w:hAnsi="Calibri"/>
                <w:color w:val="000000"/>
                <w:sz w:val="17"/>
              </w:rPr>
              <w:t>Matplotlib</w:t>
            </w:r>
          </w:p>
        </w:tc>
        <w:tc>
          <w:tcPr>
            <w:tcW w:type="dxa" w:w="1000"/>
            <w:vAlign w:val="center"/>
            <w:tcMar>
              <w:top w:w="80" w:type="dxa"/>
              <w:start w:w="120" w:type="dxa"/>
              <w:bottom w:w="80" w:type="dxa"/>
              <w:end w:w="120" w:type="dxa"/>
            </w:tcMar>
          </w:tcPr>
          <w:p>
            <w:pPr>
              <w:jc w:val="center"/>
            </w:pPr>
            <w:r>
              <w:rPr>
                <w:rFonts w:ascii="Calibri" w:hAnsi="Calibri"/>
                <w:color w:val="000000"/>
                <w:sz w:val="17"/>
              </w:rPr>
              <w:t>Passed</w:t>
            </w:r>
          </w:p>
        </w:tc>
        <w:tc>
          <w:tcPr>
            <w:tcW w:type="dxa" w:w="2500"/>
            <w:vAlign w:val="center"/>
            <w:tcMar>
              <w:top w:w="80" w:type="dxa"/>
              <w:start w:w="120" w:type="dxa"/>
              <w:bottom w:w="80" w:type="dxa"/>
              <w:end w:w="120" w:type="dxa"/>
            </w:tcMar>
          </w:tcPr>
          <w:p>
            <w:pPr>
              <w:jc w:val="center"/>
            </w:pPr>
            <w:r>
              <w:rPr>
                <w:rFonts w:ascii="Calibri" w:hAnsi="Calibri"/>
                <w:color w:val="000000"/>
                <w:sz w:val="17"/>
              </w:rPr>
              <w:t>pip wheel</w:t>
            </w:r>
          </w:p>
        </w:tc>
        <w:tc>
          <w:tcPr>
            <w:tcW w:type="dxa" w:w="4610"/>
            <w:vAlign w:val="center"/>
            <w:tcMar>
              <w:top w:w="80" w:type="dxa"/>
              <w:start w:w="120" w:type="dxa"/>
              <w:bottom w:w="80" w:type="dxa"/>
              <w:end w:w="120" w:type="dxa"/>
            </w:tcMar>
          </w:tcPr>
          <w:p>
            <w:pPr>
              <w:jc w:val="left"/>
            </w:pPr>
            <w:r>
              <w:rPr>
                <w:rFonts w:ascii="Calibri" w:hAnsi="Calibri"/>
                <w:color w:val="000000"/>
                <w:sz w:val="17"/>
              </w:rPr>
              <w:t>Available for report products; cloud optimisation itself was headless.</w:t>
            </w:r>
          </w:p>
        </w:tc>
      </w:tr>
      <w:tr>
        <w:tc>
          <w:tcPr>
            <w:tcW w:type="dxa" w:w="1250"/>
            <w:vAlign w:val="center"/>
            <w:tcMar>
              <w:top w:w="80" w:type="dxa"/>
              <w:start w:w="120" w:type="dxa"/>
              <w:bottom w:w="80" w:type="dxa"/>
              <w:end w:w="120" w:type="dxa"/>
            </w:tcMar>
          </w:tcPr>
          <w:p>
            <w:pPr>
              <w:jc w:val="left"/>
            </w:pPr>
            <w:r>
              <w:rPr>
                <w:rFonts w:ascii="Calibri" w:hAnsi="Calibri"/>
                <w:color w:val="000000"/>
                <w:sz w:val="17"/>
              </w:rPr>
              <w:t>openpyxl</w:t>
            </w:r>
          </w:p>
        </w:tc>
        <w:tc>
          <w:tcPr>
            <w:tcW w:type="dxa" w:w="1000"/>
            <w:vAlign w:val="center"/>
            <w:tcMar>
              <w:top w:w="80" w:type="dxa"/>
              <w:start w:w="120" w:type="dxa"/>
              <w:bottom w:w="80" w:type="dxa"/>
              <w:end w:w="120" w:type="dxa"/>
            </w:tcMar>
          </w:tcPr>
          <w:p>
            <w:pPr>
              <w:jc w:val="center"/>
            </w:pPr>
            <w:r>
              <w:rPr>
                <w:rFonts w:ascii="Calibri" w:hAnsi="Calibri"/>
                <w:color w:val="000000"/>
                <w:sz w:val="17"/>
              </w:rPr>
              <w:t>Passed</w:t>
            </w:r>
          </w:p>
        </w:tc>
        <w:tc>
          <w:tcPr>
            <w:tcW w:type="dxa" w:w="2500"/>
            <w:vAlign w:val="center"/>
            <w:tcMar>
              <w:top w:w="80" w:type="dxa"/>
              <w:start w:w="120" w:type="dxa"/>
              <w:bottom w:w="80" w:type="dxa"/>
              <w:end w:w="120" w:type="dxa"/>
            </w:tcMar>
          </w:tcPr>
          <w:p>
            <w:pPr>
              <w:jc w:val="center"/>
            </w:pPr>
            <w:r>
              <w:rPr>
                <w:rFonts w:ascii="Calibri" w:hAnsi="Calibri"/>
                <w:color w:val="000000"/>
                <w:sz w:val="17"/>
              </w:rPr>
              <w:t>pip package</w:t>
            </w:r>
          </w:p>
        </w:tc>
        <w:tc>
          <w:tcPr>
            <w:tcW w:type="dxa" w:w="4610"/>
            <w:vAlign w:val="center"/>
            <w:tcMar>
              <w:top w:w="80" w:type="dxa"/>
              <w:start w:w="120" w:type="dxa"/>
              <w:bottom w:w="80" w:type="dxa"/>
              <w:end w:w="120" w:type="dxa"/>
            </w:tcMar>
          </w:tcPr>
          <w:p>
            <w:pPr>
              <w:jc w:val="left"/>
            </w:pPr>
            <w:r>
              <w:rPr>
                <w:rFonts w:ascii="Calibri" w:hAnsi="Calibri"/>
                <w:color w:val="000000"/>
                <w:sz w:val="17"/>
              </w:rPr>
              <w:t>Workbooks were intentionally skipped on non-Windows unless requested.</w:t>
            </w:r>
          </w:p>
        </w:tc>
      </w:tr>
    </w:tbl>
    <w:p>
      <w:pPr>
        <w:spacing w:after="0"/>
      </w:pPr>
    </w:p>
    <w:p>
      <w:r>
        <w:t>The MTObjects build is the only non-trivial Linux dependency. The bootstrap installs build-essential, git, libgsl-dev, python3, python3-tk and python3-venv. It then compiles mt_objects.so, maxtree.so, mt_objects_double.so and maxtree_double.so from the upstream sources. A final smoke test imports all Python packages and loads every shared library.</w:t>
      </w:r>
    </w:p>
    <w:p>
      <w:pPr>
        <w:pStyle w:val="CodeBlock"/>
        <w:spacing w:after="0"/>
      </w:pPr>
      <w:r>
        <w:t>sudo apt-get install -y build-essential git libgsl-dev python3 python3-tk python3-venv</w:t>
      </w:r>
    </w:p>
    <w:p>
      <w:pPr>
        <w:pStyle w:val="CodeBlock"/>
        <w:spacing w:after="0"/>
      </w:pPr>
      <w:r>
        <w:t>python3 -m venv .venv-azure-mtobjects</w:t>
      </w:r>
    </w:p>
    <w:p>
      <w:pPr>
        <w:pStyle w:val="CodeBlock"/>
        <w:spacing w:after="0"/>
      </w:pPr>
      <w:r>
        <w:t>source .venv-azure-mtobjects/bin/activate</w:t>
      </w:r>
    </w:p>
    <w:p>
      <w:pPr>
        <w:pStyle w:val="CodeBlock"/>
        <w:spacing w:after="0"/>
      </w:pPr>
      <w:r>
        <w:t>pip install -r "Foreground Masking/Azure/requirements-linux.txt"</w:t>
      </w:r>
    </w:p>
    <w:p>
      <w:pPr>
        <w:pStyle w:val="CodeBlock"/>
        <w:spacing w:after="160"/>
      </w:pPr>
      <w:r>
        <w:t>bash "Foreground Masking/Azure/bootstrap_mtobjects_ubuntu.sh"</w:t>
      </w:r>
    </w:p>
    <w:p>
      <w:pPr>
        <w:pStyle w:val="Heading1"/>
      </w:pPr>
      <w:r>
        <w:t>4. Data preparation and transfer</w:t>
      </w:r>
    </w:p>
    <w:p>
      <w:r>
        <w:t>Twenty FITS images and their smooth-model inputs were transferred rather than the whole galaxy archive. An Azure-specific CSV manifest preserved the scientific selection while replacing Windows drive-letter paths with absolute Linux paths.</w:t>
      </w:r>
    </w:p>
    <w:p>
      <w:pPr>
        <w:pStyle w:val="ListBullet"/>
      </w:pPr>
      <w:r>
        <w:t>Linux manifest: /home/azureuser/data/mtobjects-20/manifest/azure_mtobjects_20_manifest.csv</w:t>
      </w:r>
    </w:p>
    <w:p>
      <w:pPr>
        <w:pStyle w:val="ListBullet"/>
      </w:pPr>
      <w:r>
        <w:t>Repository: /home/azureuser/src/PythonScripts-azure</w:t>
      </w:r>
    </w:p>
    <w:p>
      <w:pPr>
        <w:pStyle w:val="ListBullet"/>
      </w:pPr>
      <w:r>
        <w:t>MTObjects source/build: /home/azureuser/src/mtobjects</w:t>
      </w:r>
    </w:p>
    <w:p>
      <w:pPr>
        <w:pStyle w:val="ListBullet"/>
      </w:pPr>
      <w:r>
        <w:t>Virtual environment: /home/azureuser/src/PythonScripts-azure/.venv-azure-mtobjects</w:t>
      </w:r>
    </w:p>
    <w:p>
      <w:pPr>
        <w:pStyle w:val="ListBullet"/>
      </w:pPr>
      <w:r>
        <w:t>Cloud outputs: /home/azureuser/data/results/full-optimisers/&lt;method&gt;</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E8EEF5"/>
          </w:tcPr>
          <w:p>
            <w:pPr>
              <w:spacing w:before="40" w:after="40"/>
            </w:pPr>
            <w:r>
              <w:rPr>
                <w:rFonts w:ascii="Calibri" w:hAnsi="Calibri"/>
                <w:b/>
                <w:color w:val="203748"/>
              </w:rPr>
              <w:t xml:space="preserve">Path rule: </w:t>
            </w:r>
            <w:r>
              <w:rPr>
                <w:rFonts w:ascii="Calibri" w:hAnsi="Calibri"/>
                <w:color w:val="000000"/>
              </w:rPr>
              <w:t>Windows paths such as C:\ or D:\ cannot be used by Linux. Every image and model path in the cloud manifest must resolve on the VM before a long run begins.</w:t>
            </w:r>
          </w:p>
        </w:tc>
      </w:tr>
    </w:tbl>
    <w:p>
      <w:pPr>
        <w:spacing w:after="0"/>
      </w:pPr>
    </w:p>
    <w:p>
      <w:pPr>
        <w:pStyle w:val="Heading1"/>
      </w:pPr>
      <w:r>
        <w:t>5. Parallelisation design</w:t>
      </w:r>
    </w:p>
    <w:p>
      <w:r>
        <w:t>Parallelism is applied within each Optuna trial, across images. Optuna trials themselves remain sequential. This design accelerates the expensive scientific scoring while preserving the deterministic order in which Optuna receives objective values.</w:t>
      </w:r>
    </w:p>
    <w:p>
      <w:pPr>
        <w:pStyle w:val="ListBullet"/>
      </w:pPr>
      <w:r>
        <w:t>The parent process prepares image cases once and owns the Optuna study and output files.</w:t>
      </w:r>
    </w:p>
    <w:p>
      <w:pPr>
        <w:pStyle w:val="ListBullet"/>
      </w:pPr>
      <w:r>
        <w:t>A process pool scores independent images concurrently; --workers 8 requests up to eight worker processes.</w:t>
      </w:r>
    </w:p>
    <w:p>
      <w:pPr>
        <w:pStyle w:val="ListBullet"/>
      </w:pPr>
      <w:r>
        <w:t>On Linux the pool uses fork, so prepared NumPy arrays can be shared copy-on-write instead of being serialised for every trial.</w:t>
      </w:r>
    </w:p>
    <w:p>
      <w:pPr>
        <w:pStyle w:val="ListBullet"/>
      </w:pPr>
      <w:r>
        <w:t>On Windows the implementation uses spawn for compatibility; worker initialisers receive the required state explicitly.</w:t>
      </w:r>
    </w:p>
    <w:p>
      <w:pPr>
        <w:pStyle w:val="ListBullet"/>
      </w:pPr>
      <w:r>
        <w:t>pool.map preserves input order. The parent aggregates results in the same galaxy order as serial execution.</w:t>
      </w:r>
    </w:p>
    <w:p>
      <w:pPr>
        <w:pStyle w:val="ListBullet"/>
      </w:pPr>
      <w:r>
        <w:t>The effective worker count is capped at the number of usable image cases.</w:t>
      </w:r>
    </w:p>
    <w:p>
      <w:pPr>
        <w:pStyle w:val="ListBullet"/>
      </w:pPr>
      <w:r>
        <w:t>Only the parent writes CSV, JSON and SQLite study outputs, avoiding concurrent file corruption.</w:t>
      </w:r>
    </w:p>
    <w:p>
      <w:pPr>
        <w:pStyle w:val="ListBullet"/>
      </w:pPr>
      <w:r>
        <w:t>--workers 1 retains the original serial path and is the reference behaviour for reproducibility checks.</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E8EEF5"/>
          </w:tcPr>
          <w:p>
            <w:pPr>
              <w:spacing w:before="40" w:after="40"/>
            </w:pPr>
            <w:r>
              <w:rPr>
                <w:rFonts w:ascii="Calibri" w:hAnsi="Calibri"/>
                <w:b/>
                <w:color w:val="203748"/>
              </w:rPr>
              <w:t xml:space="preserve">Reproducibility evidence: </w:t>
            </w:r>
            <w:r>
              <w:rPr>
                <w:rFonts w:ascii="Calibri" w:hAnsi="Calibri"/>
                <w:color w:val="000000"/>
              </w:rPr>
              <w:t>For all three newly parallelised programs, seeded one-trial runs with one and two workers produced exactly matching summary parameters and per-image details after excluding elapsed time. Separate eight-worker smoke tests completed over eight FITS images for all four programs.</w:t>
            </w:r>
          </w:p>
        </w:tc>
      </w:tr>
    </w:tbl>
    <w:p>
      <w:pPr>
        <w:spacing w:after="0"/>
      </w:pPr>
    </w:p>
    <w:p>
      <w:pPr>
        <w:pStyle w:val="Heading1"/>
      </w:pPr>
      <w:r>
        <w:t>6. Production commands</w:t>
      </w:r>
    </w:p>
    <w:p>
      <w:r>
        <w:t>The following pattern was used after activating the environment and setting MTOBJECTS_ROOT:</w:t>
      </w:r>
    </w:p>
    <w:p>
      <w:pPr>
        <w:pStyle w:val="CodeBlock"/>
        <w:spacing w:after="0"/>
      </w:pPr>
      <w:r>
        <w:t>export FOREGROUND_MASKING_PC=Desktop</w:t>
      </w:r>
    </w:p>
    <w:p>
      <w:pPr>
        <w:pStyle w:val="CodeBlock"/>
        <w:spacing w:after="0"/>
      </w:pPr>
      <w:r>
        <w:t>export MTOBJECTS_ROOT=/home/azureuser/src/mtobjects</w:t>
      </w:r>
    </w:p>
    <w:p>
      <w:pPr>
        <w:pStyle w:val="CodeBlock"/>
        <w:spacing w:after="0"/>
      </w:pPr>
      <w:r>
        <w:t>MANIFEST=/home/azureuser/data/mtobjects-20/manifest/azure_mtobjects_20_manifest.csv</w:t>
      </w:r>
    </w:p>
    <w:p>
      <w:pPr>
        <w:pStyle w:val="CodeBlock"/>
        <w:spacing w:after="0"/>
      </w:pPr>
      <w:r/>
    </w:p>
    <w:p>
      <w:pPr>
        <w:pStyle w:val="CodeBlock"/>
        <w:spacing w:after="0"/>
      </w:pPr>
      <w:r>
        <w:t>python "Foreground Masking/optimise_spike_gate_SEP.py" \</w:t>
      </w:r>
    </w:p>
    <w:p>
      <w:pPr>
        <w:pStyle w:val="CodeBlock"/>
        <w:spacing w:after="0"/>
      </w:pPr>
      <w:r>
        <w:t xml:space="preserve">  --manifest "$MANIFEST" --max-images 20 --initial-points 16 --max-iter 64 --workers 8</w:t>
      </w:r>
    </w:p>
    <w:p>
      <w:pPr>
        <w:pStyle w:val="CodeBlock"/>
        <w:spacing w:after="0"/>
      </w:pPr>
      <w:r/>
    </w:p>
    <w:p>
      <w:pPr>
        <w:pStyle w:val="CodeBlock"/>
        <w:spacing w:after="0"/>
      </w:pPr>
      <w:r>
        <w:t>python "Foreground Masking/optimise_toy_objects_SEP.py" \</w:t>
      </w:r>
    </w:p>
    <w:p>
      <w:pPr>
        <w:pStyle w:val="CodeBlock"/>
        <w:spacing w:after="0"/>
      </w:pPr>
      <w:r>
        <w:t xml:space="preserve">  --manifest "$MANIFEST" --max-images 20 --initial-points 8 --max-iter 32 --workers 8</w:t>
      </w:r>
    </w:p>
    <w:p>
      <w:pPr>
        <w:pStyle w:val="CodeBlock"/>
        <w:spacing w:after="0"/>
      </w:pPr>
      <w:r/>
    </w:p>
    <w:p>
      <w:pPr>
        <w:pStyle w:val="CodeBlock"/>
        <w:spacing w:after="0"/>
      </w:pPr>
      <w:r>
        <w:t>python "Foreground Masking/optimise_spike_gate_MTObjects.py" \</w:t>
      </w:r>
    </w:p>
    <w:p>
      <w:pPr>
        <w:pStyle w:val="CodeBlock"/>
        <w:spacing w:after="0"/>
      </w:pPr>
      <w:r>
        <w:t xml:space="preserve">  --manifest "$MANIFEST" --mtobjects-root "$MTOBJECTS_ROOT" \</w:t>
      </w:r>
    </w:p>
    <w:p>
      <w:pPr>
        <w:pStyle w:val="CodeBlock"/>
        <w:spacing w:after="0"/>
      </w:pPr>
      <w:r>
        <w:t xml:space="preserve">  --max-images 20 --initial-points 12 --max-iter 48 --workers 8</w:t>
      </w:r>
    </w:p>
    <w:p>
      <w:pPr>
        <w:pStyle w:val="CodeBlock"/>
        <w:spacing w:after="0"/>
      </w:pPr>
      <w:r/>
    </w:p>
    <w:p>
      <w:pPr>
        <w:pStyle w:val="CodeBlock"/>
        <w:spacing w:after="0"/>
      </w:pPr>
      <w:r>
        <w:t>python "Foreground Masking/optimise_toy_objects_MTObjects.py" \</w:t>
      </w:r>
    </w:p>
    <w:p>
      <w:pPr>
        <w:pStyle w:val="CodeBlock"/>
        <w:spacing w:after="0"/>
      </w:pPr>
      <w:r>
        <w:t xml:space="preserve">  --manifest "$MANIFEST" --mtobjects-root "$MTOBJECTS_ROOT" \</w:t>
      </w:r>
    </w:p>
    <w:p>
      <w:pPr>
        <w:pStyle w:val="CodeBlock"/>
        <w:spacing w:after="160"/>
      </w:pPr>
      <w:r>
        <w:t xml:space="preserve">  --max-images 20 --initial-points 8 --max-iter 32 --workers 8</w:t>
      </w:r>
    </w:p>
    <w:p>
      <w:pPr>
        <w:pStyle w:val="Heading1"/>
      </w:pPr>
      <w:r>
        <w:t>7. Measured production performance</w:t>
      </w:r>
    </w:p>
    <w:p>
      <w:r>
        <w:t>Times below are wall-clock intervals observed in the saved terminal output, including image preparation but excluding VM startup, inter-run transfer gaps and final deallocation. Spike-gate objectives are minimised; toy-object scores are maximised. They measure different criteria and should not be compared as if they shared one scale.</w:t>
      </w:r>
    </w:p>
    <w:tbl>
      <w:tblPr>
        <w:tblStyle w:val="TableGrid"/>
        <w:tblW w:type="dxa" w:w="9360"/>
        <w:jc w:val="left"/>
        <w:tblLayout w:type="fixed"/>
        <w:tblLook w:firstColumn="1" w:firstRow="1" w:lastColumn="0" w:lastRow="0" w:noHBand="0" w:noVBand="1" w:val="04A0"/>
        <w:tblInd w:w="120" w:type="dxa"/>
      </w:tblPr>
      <w:tblGrid>
        <w:gridCol w:w="2400"/>
        <w:gridCol w:w="1750"/>
        <w:gridCol w:w="1100"/>
        <w:gridCol w:w="1200"/>
        <w:gridCol w:w="1250"/>
        <w:gridCol w:w="1660"/>
      </w:tblGrid>
      <w:tr>
        <w:trPr>
          <w:tblHeader w:val="true"/>
        </w:trPr>
        <w:tc>
          <w:tcPr>
            <w:tcW w:type="dxa" w:w="2400"/>
            <w:shd w:fill="F2F4F7"/>
            <w:vAlign w:val="center"/>
            <w:tcMar>
              <w:top w:w="80" w:type="dxa"/>
              <w:start w:w="120" w:type="dxa"/>
              <w:bottom w:w="80" w:type="dxa"/>
              <w:end w:w="120" w:type="dxa"/>
            </w:tcMar>
          </w:tcPr>
          <w:p>
            <w:pPr>
              <w:jc w:val="left"/>
            </w:pPr>
            <w:r>
              <w:rPr>
                <w:rFonts w:ascii="Calibri" w:hAnsi="Calibri"/>
                <w:b/>
                <w:color w:val="203748"/>
                <w:sz w:val="17"/>
              </w:rPr>
              <w:t>Optimiser</w:t>
            </w:r>
          </w:p>
        </w:tc>
        <w:tc>
          <w:tcPr>
            <w:tcW w:type="dxa" w:w="1750"/>
            <w:shd w:fill="F2F4F7"/>
            <w:vAlign w:val="center"/>
            <w:tcMar>
              <w:top w:w="80" w:type="dxa"/>
              <w:start w:w="120" w:type="dxa"/>
              <w:bottom w:w="80" w:type="dxa"/>
              <w:end w:w="120" w:type="dxa"/>
            </w:tcMar>
          </w:tcPr>
          <w:p>
            <w:pPr>
              <w:jc w:val="center"/>
            </w:pPr>
            <w:r>
              <w:rPr>
                <w:rFonts w:ascii="Calibri" w:hAnsi="Calibri"/>
                <w:b/>
                <w:color w:val="203748"/>
                <w:sz w:val="17"/>
              </w:rPr>
              <w:t>Cases</w:t>
            </w:r>
          </w:p>
        </w:tc>
        <w:tc>
          <w:tcPr>
            <w:tcW w:type="dxa" w:w="1100"/>
            <w:shd w:fill="F2F4F7"/>
            <w:vAlign w:val="center"/>
            <w:tcMar>
              <w:top w:w="80" w:type="dxa"/>
              <w:start w:w="120" w:type="dxa"/>
              <w:bottom w:w="80" w:type="dxa"/>
              <w:end w:w="120" w:type="dxa"/>
            </w:tcMar>
          </w:tcPr>
          <w:p>
            <w:pPr>
              <w:jc w:val="center"/>
            </w:pPr>
            <w:r>
              <w:rPr>
                <w:rFonts w:ascii="Calibri" w:hAnsi="Calibri"/>
                <w:b/>
                <w:color w:val="203748"/>
                <w:sz w:val="17"/>
              </w:rPr>
              <w:t>Evaluations</w:t>
            </w:r>
          </w:p>
        </w:tc>
        <w:tc>
          <w:tcPr>
            <w:tcW w:type="dxa" w:w="1200"/>
            <w:shd w:fill="F2F4F7"/>
            <w:vAlign w:val="center"/>
            <w:tcMar>
              <w:top w:w="80" w:type="dxa"/>
              <w:start w:w="120" w:type="dxa"/>
              <w:bottom w:w="80" w:type="dxa"/>
              <w:end w:w="120" w:type="dxa"/>
            </w:tcMar>
          </w:tcPr>
          <w:p>
            <w:pPr>
              <w:jc w:val="center"/>
            </w:pPr>
            <w:r>
              <w:rPr>
                <w:rFonts w:ascii="Calibri" w:hAnsi="Calibri"/>
                <w:b/>
                <w:color w:val="203748"/>
                <w:sz w:val="17"/>
              </w:rPr>
              <w:t>Wall time</w:t>
            </w:r>
          </w:p>
        </w:tc>
        <w:tc>
          <w:tcPr>
            <w:tcW w:type="dxa" w:w="1250"/>
            <w:shd w:fill="F2F4F7"/>
            <w:vAlign w:val="center"/>
            <w:tcMar>
              <w:top w:w="80" w:type="dxa"/>
              <w:start w:w="120" w:type="dxa"/>
              <w:bottom w:w="80" w:type="dxa"/>
              <w:end w:w="120" w:type="dxa"/>
            </w:tcMar>
          </w:tcPr>
          <w:p>
            <w:pPr>
              <w:jc w:val="center"/>
            </w:pPr>
            <w:r>
              <w:rPr>
                <w:rFonts w:ascii="Calibri" w:hAnsi="Calibri"/>
                <w:b/>
                <w:color w:val="203748"/>
                <w:sz w:val="17"/>
              </w:rPr>
              <w:t>Mean/eval</w:t>
            </w:r>
          </w:p>
        </w:tc>
        <w:tc>
          <w:tcPr>
            <w:tcW w:type="dxa" w:w="1660"/>
            <w:shd w:fill="F2F4F7"/>
            <w:vAlign w:val="center"/>
            <w:tcMar>
              <w:top w:w="80" w:type="dxa"/>
              <w:start w:w="120" w:type="dxa"/>
              <w:bottom w:w="80" w:type="dxa"/>
              <w:end w:w="120" w:type="dxa"/>
            </w:tcMar>
          </w:tcPr>
          <w:p>
            <w:pPr>
              <w:jc w:val="center"/>
            </w:pPr>
            <w:r>
              <w:rPr>
                <w:rFonts w:ascii="Calibri" w:hAnsi="Calibri"/>
                <w:b/>
                <w:color w:val="203748"/>
                <w:sz w:val="17"/>
              </w:rPr>
              <w:t>Best result</w:t>
            </w:r>
          </w:p>
        </w:tc>
      </w:tr>
      <w:tr>
        <w:tc>
          <w:tcPr>
            <w:tcW w:type="dxa" w:w="2400"/>
            <w:vAlign w:val="center"/>
            <w:tcMar>
              <w:top w:w="80" w:type="dxa"/>
              <w:start w:w="120" w:type="dxa"/>
              <w:bottom w:w="80" w:type="dxa"/>
              <w:end w:w="120" w:type="dxa"/>
            </w:tcMar>
          </w:tcPr>
          <w:p>
            <w:pPr>
              <w:jc w:val="left"/>
            </w:pPr>
            <w:r>
              <w:rPr>
                <w:rFonts w:ascii="Calibri" w:hAnsi="Calibri"/>
                <w:color w:val="000000"/>
                <w:sz w:val="17"/>
              </w:rPr>
              <w:t>SEP Spike Gate</w:t>
            </w:r>
          </w:p>
        </w:tc>
        <w:tc>
          <w:tcPr>
            <w:tcW w:type="dxa" w:w="1750"/>
            <w:vAlign w:val="center"/>
            <w:tcMar>
              <w:top w:w="80" w:type="dxa"/>
              <w:start w:w="120" w:type="dxa"/>
              <w:bottom w:w="80" w:type="dxa"/>
              <w:end w:w="120" w:type="dxa"/>
            </w:tcMar>
          </w:tcPr>
          <w:p>
            <w:pPr>
              <w:jc w:val="center"/>
            </w:pPr>
            <w:r>
              <w:rPr>
                <w:rFonts w:ascii="Calibri" w:hAnsi="Calibri"/>
                <w:color w:val="000000"/>
                <w:sz w:val="17"/>
              </w:rPr>
              <w:t>12 usable galaxies</w:t>
            </w:r>
          </w:p>
        </w:tc>
        <w:tc>
          <w:tcPr>
            <w:tcW w:type="dxa" w:w="1100"/>
            <w:vAlign w:val="center"/>
            <w:tcMar>
              <w:top w:w="80" w:type="dxa"/>
              <w:start w:w="120" w:type="dxa"/>
              <w:bottom w:w="80" w:type="dxa"/>
              <w:end w:w="120" w:type="dxa"/>
            </w:tcMar>
          </w:tcPr>
          <w:p>
            <w:pPr>
              <w:jc w:val="center"/>
            </w:pPr>
            <w:r>
              <w:rPr>
                <w:rFonts w:ascii="Calibri" w:hAnsi="Calibri"/>
                <w:color w:val="000000"/>
                <w:sz w:val="17"/>
              </w:rPr>
              <w:t>80</w:t>
            </w:r>
          </w:p>
        </w:tc>
        <w:tc>
          <w:tcPr>
            <w:tcW w:type="dxa" w:w="1200"/>
            <w:vAlign w:val="center"/>
            <w:tcMar>
              <w:top w:w="80" w:type="dxa"/>
              <w:start w:w="120" w:type="dxa"/>
              <w:bottom w:w="80" w:type="dxa"/>
              <w:end w:w="120" w:type="dxa"/>
            </w:tcMar>
          </w:tcPr>
          <w:p>
            <w:pPr>
              <w:jc w:val="center"/>
            </w:pPr>
            <w:r>
              <w:rPr>
                <w:rFonts w:ascii="Calibri" w:hAnsi="Calibri"/>
                <w:color w:val="000000"/>
                <w:sz w:val="17"/>
              </w:rPr>
              <w:t>1m 51s</w:t>
            </w:r>
          </w:p>
        </w:tc>
        <w:tc>
          <w:tcPr>
            <w:tcW w:type="dxa" w:w="1250"/>
            <w:vAlign w:val="center"/>
            <w:tcMar>
              <w:top w:w="80" w:type="dxa"/>
              <w:start w:w="120" w:type="dxa"/>
              <w:bottom w:w="80" w:type="dxa"/>
              <w:end w:w="120" w:type="dxa"/>
            </w:tcMar>
          </w:tcPr>
          <w:p>
            <w:pPr>
              <w:jc w:val="center"/>
            </w:pPr>
            <w:r>
              <w:rPr>
                <w:rFonts w:ascii="Calibri" w:hAnsi="Calibri"/>
                <w:color w:val="000000"/>
                <w:sz w:val="17"/>
              </w:rPr>
              <w:t>1.39s</w:t>
            </w:r>
          </w:p>
        </w:tc>
        <w:tc>
          <w:tcPr>
            <w:tcW w:type="dxa" w:w="1660"/>
            <w:vAlign w:val="center"/>
            <w:tcMar>
              <w:top w:w="80" w:type="dxa"/>
              <w:start w:w="120" w:type="dxa"/>
              <w:bottom w:w="80" w:type="dxa"/>
              <w:end w:w="120" w:type="dxa"/>
            </w:tcMar>
          </w:tcPr>
          <w:p>
            <w:pPr>
              <w:jc w:val="center"/>
            </w:pPr>
            <w:r>
              <w:rPr>
                <w:rFonts w:ascii="Calibri" w:hAnsi="Calibri"/>
                <w:color w:val="000000"/>
                <w:sz w:val="17"/>
              </w:rPr>
              <w:t>objective 13.9208</w:t>
            </w:r>
          </w:p>
        </w:tc>
      </w:tr>
      <w:tr>
        <w:tc>
          <w:tcPr>
            <w:tcW w:type="dxa" w:w="2400"/>
            <w:vAlign w:val="center"/>
            <w:tcMar>
              <w:top w:w="80" w:type="dxa"/>
              <w:start w:w="120" w:type="dxa"/>
              <w:bottom w:w="80" w:type="dxa"/>
              <w:end w:w="120" w:type="dxa"/>
            </w:tcMar>
          </w:tcPr>
          <w:p>
            <w:pPr>
              <w:jc w:val="left"/>
            </w:pPr>
            <w:r>
              <w:rPr>
                <w:rFonts w:ascii="Calibri" w:hAnsi="Calibri"/>
                <w:color w:val="000000"/>
                <w:sz w:val="17"/>
              </w:rPr>
              <w:t>SEP Toy Objects</w:t>
            </w:r>
          </w:p>
        </w:tc>
        <w:tc>
          <w:tcPr>
            <w:tcW w:type="dxa" w:w="1750"/>
            <w:vAlign w:val="center"/>
            <w:tcMar>
              <w:top w:w="80" w:type="dxa"/>
              <w:start w:w="120" w:type="dxa"/>
              <w:bottom w:w="80" w:type="dxa"/>
              <w:end w:w="120" w:type="dxa"/>
            </w:tcMar>
          </w:tcPr>
          <w:p>
            <w:pPr>
              <w:jc w:val="center"/>
            </w:pPr>
            <w:r>
              <w:rPr>
                <w:rFonts w:ascii="Calibri" w:hAnsi="Calibri"/>
                <w:color w:val="000000"/>
                <w:sz w:val="17"/>
              </w:rPr>
              <w:t>20 / 120 toys</w:t>
            </w:r>
          </w:p>
        </w:tc>
        <w:tc>
          <w:tcPr>
            <w:tcW w:type="dxa" w:w="1100"/>
            <w:vAlign w:val="center"/>
            <w:tcMar>
              <w:top w:w="80" w:type="dxa"/>
              <w:start w:w="120" w:type="dxa"/>
              <w:bottom w:w="80" w:type="dxa"/>
              <w:end w:w="120" w:type="dxa"/>
            </w:tcMar>
          </w:tcPr>
          <w:p>
            <w:pPr>
              <w:jc w:val="center"/>
            </w:pPr>
            <w:r>
              <w:rPr>
                <w:rFonts w:ascii="Calibri" w:hAnsi="Calibri"/>
                <w:color w:val="000000"/>
                <w:sz w:val="17"/>
              </w:rPr>
              <w:t>40</w:t>
            </w:r>
          </w:p>
        </w:tc>
        <w:tc>
          <w:tcPr>
            <w:tcW w:type="dxa" w:w="1200"/>
            <w:vAlign w:val="center"/>
            <w:tcMar>
              <w:top w:w="80" w:type="dxa"/>
              <w:start w:w="120" w:type="dxa"/>
              <w:bottom w:w="80" w:type="dxa"/>
              <w:end w:w="120" w:type="dxa"/>
            </w:tcMar>
          </w:tcPr>
          <w:p>
            <w:pPr>
              <w:jc w:val="center"/>
            </w:pPr>
            <w:r>
              <w:rPr>
                <w:rFonts w:ascii="Calibri" w:hAnsi="Calibri"/>
                <w:color w:val="000000"/>
                <w:sz w:val="17"/>
              </w:rPr>
              <w:t>1m 31s</w:t>
            </w:r>
          </w:p>
        </w:tc>
        <w:tc>
          <w:tcPr>
            <w:tcW w:type="dxa" w:w="1250"/>
            <w:vAlign w:val="center"/>
            <w:tcMar>
              <w:top w:w="80" w:type="dxa"/>
              <w:start w:w="120" w:type="dxa"/>
              <w:bottom w:w="80" w:type="dxa"/>
              <w:end w:w="120" w:type="dxa"/>
            </w:tcMar>
          </w:tcPr>
          <w:p>
            <w:pPr>
              <w:jc w:val="center"/>
            </w:pPr>
            <w:r>
              <w:rPr>
                <w:rFonts w:ascii="Calibri" w:hAnsi="Calibri"/>
                <w:color w:val="000000"/>
                <w:sz w:val="17"/>
              </w:rPr>
              <w:t>2.28s</w:t>
            </w:r>
          </w:p>
        </w:tc>
        <w:tc>
          <w:tcPr>
            <w:tcW w:type="dxa" w:w="1660"/>
            <w:vAlign w:val="center"/>
            <w:tcMar>
              <w:top w:w="80" w:type="dxa"/>
              <w:start w:w="120" w:type="dxa"/>
              <w:bottom w:w="80" w:type="dxa"/>
              <w:end w:w="120" w:type="dxa"/>
            </w:tcMar>
          </w:tcPr>
          <w:p>
            <w:pPr>
              <w:jc w:val="center"/>
            </w:pPr>
            <w:r>
              <w:rPr>
                <w:rFonts w:ascii="Calibri" w:hAnsi="Calibri"/>
                <w:color w:val="000000"/>
                <w:sz w:val="17"/>
              </w:rPr>
              <w:t>score 0.6513</w:t>
            </w:r>
          </w:p>
        </w:tc>
      </w:tr>
      <w:tr>
        <w:tc>
          <w:tcPr>
            <w:tcW w:type="dxa" w:w="2400"/>
            <w:vAlign w:val="center"/>
            <w:tcMar>
              <w:top w:w="80" w:type="dxa"/>
              <w:start w:w="120" w:type="dxa"/>
              <w:bottom w:w="80" w:type="dxa"/>
              <w:end w:w="120" w:type="dxa"/>
            </w:tcMar>
          </w:tcPr>
          <w:p>
            <w:pPr>
              <w:jc w:val="left"/>
            </w:pPr>
            <w:r>
              <w:rPr>
                <w:rFonts w:ascii="Calibri" w:hAnsi="Calibri"/>
                <w:color w:val="000000"/>
                <w:sz w:val="17"/>
              </w:rPr>
              <w:t>MTObjects Spike Gate</w:t>
            </w:r>
          </w:p>
        </w:tc>
        <w:tc>
          <w:tcPr>
            <w:tcW w:type="dxa" w:w="1750"/>
            <w:vAlign w:val="center"/>
            <w:tcMar>
              <w:top w:w="80" w:type="dxa"/>
              <w:start w:w="120" w:type="dxa"/>
              <w:bottom w:w="80" w:type="dxa"/>
              <w:end w:w="120" w:type="dxa"/>
            </w:tcMar>
          </w:tcPr>
          <w:p>
            <w:pPr>
              <w:jc w:val="center"/>
            </w:pPr>
            <w:r>
              <w:rPr>
                <w:rFonts w:ascii="Calibri" w:hAnsi="Calibri"/>
                <w:color w:val="000000"/>
                <w:sz w:val="17"/>
              </w:rPr>
              <w:t>9 usable galaxies</w:t>
            </w:r>
          </w:p>
        </w:tc>
        <w:tc>
          <w:tcPr>
            <w:tcW w:type="dxa" w:w="1100"/>
            <w:vAlign w:val="center"/>
            <w:tcMar>
              <w:top w:w="80" w:type="dxa"/>
              <w:start w:w="120" w:type="dxa"/>
              <w:bottom w:w="80" w:type="dxa"/>
              <w:end w:w="120" w:type="dxa"/>
            </w:tcMar>
          </w:tcPr>
          <w:p>
            <w:pPr>
              <w:jc w:val="center"/>
            </w:pPr>
            <w:r>
              <w:rPr>
                <w:rFonts w:ascii="Calibri" w:hAnsi="Calibri"/>
                <w:color w:val="000000"/>
                <w:sz w:val="17"/>
              </w:rPr>
              <w:t>60</w:t>
            </w:r>
          </w:p>
        </w:tc>
        <w:tc>
          <w:tcPr>
            <w:tcW w:type="dxa" w:w="1200"/>
            <w:vAlign w:val="center"/>
            <w:tcMar>
              <w:top w:w="80" w:type="dxa"/>
              <w:start w:w="120" w:type="dxa"/>
              <w:bottom w:w="80" w:type="dxa"/>
              <w:end w:w="120" w:type="dxa"/>
            </w:tcMar>
          </w:tcPr>
          <w:p>
            <w:pPr>
              <w:jc w:val="center"/>
            </w:pPr>
            <w:r>
              <w:rPr>
                <w:rFonts w:ascii="Calibri" w:hAnsi="Calibri"/>
                <w:color w:val="000000"/>
                <w:sz w:val="17"/>
              </w:rPr>
              <w:t>27m 07s</w:t>
            </w:r>
          </w:p>
        </w:tc>
        <w:tc>
          <w:tcPr>
            <w:tcW w:type="dxa" w:w="1250"/>
            <w:vAlign w:val="center"/>
            <w:tcMar>
              <w:top w:w="80" w:type="dxa"/>
              <w:start w:w="120" w:type="dxa"/>
              <w:bottom w:w="80" w:type="dxa"/>
              <w:end w:w="120" w:type="dxa"/>
            </w:tcMar>
          </w:tcPr>
          <w:p>
            <w:pPr>
              <w:jc w:val="center"/>
            </w:pPr>
            <w:r>
              <w:rPr>
                <w:rFonts w:ascii="Calibri" w:hAnsi="Calibri"/>
                <w:color w:val="000000"/>
                <w:sz w:val="17"/>
              </w:rPr>
              <w:t>27.1s</w:t>
            </w:r>
          </w:p>
        </w:tc>
        <w:tc>
          <w:tcPr>
            <w:tcW w:type="dxa" w:w="1660"/>
            <w:vAlign w:val="center"/>
            <w:tcMar>
              <w:top w:w="80" w:type="dxa"/>
              <w:start w:w="120" w:type="dxa"/>
              <w:bottom w:w="80" w:type="dxa"/>
              <w:end w:w="120" w:type="dxa"/>
            </w:tcMar>
          </w:tcPr>
          <w:p>
            <w:pPr>
              <w:jc w:val="center"/>
            </w:pPr>
            <w:r>
              <w:rPr>
                <w:rFonts w:ascii="Calibri" w:hAnsi="Calibri"/>
                <w:color w:val="000000"/>
                <w:sz w:val="17"/>
              </w:rPr>
              <w:t>objective 4.9278</w:t>
            </w:r>
          </w:p>
        </w:tc>
      </w:tr>
      <w:tr>
        <w:tc>
          <w:tcPr>
            <w:tcW w:type="dxa" w:w="2400"/>
            <w:vAlign w:val="center"/>
            <w:tcMar>
              <w:top w:w="80" w:type="dxa"/>
              <w:start w:w="120" w:type="dxa"/>
              <w:bottom w:w="80" w:type="dxa"/>
              <w:end w:w="120" w:type="dxa"/>
            </w:tcMar>
          </w:tcPr>
          <w:p>
            <w:pPr>
              <w:jc w:val="left"/>
            </w:pPr>
            <w:r>
              <w:rPr>
                <w:rFonts w:ascii="Calibri" w:hAnsi="Calibri"/>
                <w:color w:val="000000"/>
                <w:sz w:val="17"/>
              </w:rPr>
              <w:t>MTObjects Toy Objects</w:t>
            </w:r>
          </w:p>
        </w:tc>
        <w:tc>
          <w:tcPr>
            <w:tcW w:type="dxa" w:w="1750"/>
            <w:vAlign w:val="center"/>
            <w:tcMar>
              <w:top w:w="80" w:type="dxa"/>
              <w:start w:w="120" w:type="dxa"/>
              <w:bottom w:w="80" w:type="dxa"/>
              <w:end w:w="120" w:type="dxa"/>
            </w:tcMar>
          </w:tcPr>
          <w:p>
            <w:pPr>
              <w:jc w:val="center"/>
            </w:pPr>
            <w:r>
              <w:rPr>
                <w:rFonts w:ascii="Calibri" w:hAnsi="Calibri"/>
                <w:color w:val="000000"/>
                <w:sz w:val="17"/>
              </w:rPr>
              <w:t>20 / 120 toys</w:t>
            </w:r>
          </w:p>
        </w:tc>
        <w:tc>
          <w:tcPr>
            <w:tcW w:type="dxa" w:w="1100"/>
            <w:vAlign w:val="center"/>
            <w:tcMar>
              <w:top w:w="80" w:type="dxa"/>
              <w:start w:w="120" w:type="dxa"/>
              <w:bottom w:w="80" w:type="dxa"/>
              <w:end w:w="120" w:type="dxa"/>
            </w:tcMar>
          </w:tcPr>
          <w:p>
            <w:pPr>
              <w:jc w:val="center"/>
            </w:pPr>
            <w:r>
              <w:rPr>
                <w:rFonts w:ascii="Calibri" w:hAnsi="Calibri"/>
                <w:color w:val="000000"/>
                <w:sz w:val="17"/>
              </w:rPr>
              <w:t>40</w:t>
            </w:r>
          </w:p>
        </w:tc>
        <w:tc>
          <w:tcPr>
            <w:tcW w:type="dxa" w:w="1200"/>
            <w:vAlign w:val="center"/>
            <w:tcMar>
              <w:top w:w="80" w:type="dxa"/>
              <w:start w:w="120" w:type="dxa"/>
              <w:bottom w:w="80" w:type="dxa"/>
              <w:end w:w="120" w:type="dxa"/>
            </w:tcMar>
          </w:tcPr>
          <w:p>
            <w:pPr>
              <w:jc w:val="center"/>
            </w:pPr>
            <w:r>
              <w:rPr>
                <w:rFonts w:ascii="Calibri" w:hAnsi="Calibri"/>
                <w:color w:val="000000"/>
                <w:sz w:val="17"/>
              </w:rPr>
              <w:t>43m 36s</w:t>
            </w:r>
          </w:p>
        </w:tc>
        <w:tc>
          <w:tcPr>
            <w:tcW w:type="dxa" w:w="1250"/>
            <w:vAlign w:val="center"/>
            <w:tcMar>
              <w:top w:w="80" w:type="dxa"/>
              <w:start w:w="120" w:type="dxa"/>
              <w:bottom w:w="80" w:type="dxa"/>
              <w:end w:w="120" w:type="dxa"/>
            </w:tcMar>
          </w:tcPr>
          <w:p>
            <w:pPr>
              <w:jc w:val="center"/>
            </w:pPr>
            <w:r>
              <w:rPr>
                <w:rFonts w:ascii="Calibri" w:hAnsi="Calibri"/>
                <w:color w:val="000000"/>
                <w:sz w:val="17"/>
              </w:rPr>
              <w:t>65.4s</w:t>
            </w:r>
          </w:p>
        </w:tc>
        <w:tc>
          <w:tcPr>
            <w:tcW w:type="dxa" w:w="1660"/>
            <w:vAlign w:val="center"/>
            <w:tcMar>
              <w:top w:w="80" w:type="dxa"/>
              <w:start w:w="120" w:type="dxa"/>
              <w:bottom w:w="80" w:type="dxa"/>
              <w:end w:w="120" w:type="dxa"/>
            </w:tcMar>
          </w:tcPr>
          <w:p>
            <w:pPr>
              <w:jc w:val="center"/>
            </w:pPr>
            <w:r>
              <w:rPr>
                <w:rFonts w:ascii="Calibri" w:hAnsi="Calibri"/>
                <w:color w:val="000000"/>
                <w:sz w:val="17"/>
              </w:rPr>
              <w:t>score 0.1302</w:t>
            </w:r>
          </w:p>
        </w:tc>
      </w:tr>
      <w:tr>
        <w:tc>
          <w:tcPr>
            <w:tcW w:type="dxa" w:w="2400"/>
            <w:vAlign w:val="center"/>
            <w:tcMar>
              <w:top w:w="80" w:type="dxa"/>
              <w:start w:w="120" w:type="dxa"/>
              <w:bottom w:w="80" w:type="dxa"/>
              <w:end w:w="120" w:type="dxa"/>
            </w:tcMar>
          </w:tcPr>
          <w:p>
            <w:pPr>
              <w:jc w:val="left"/>
            </w:pPr>
            <w:r>
              <w:rPr>
                <w:rFonts w:ascii="Calibri" w:hAnsi="Calibri"/>
                <w:color w:val="000000"/>
                <w:sz w:val="17"/>
              </w:rPr>
              <w:t>Complete suite</w:t>
            </w:r>
          </w:p>
        </w:tc>
        <w:tc>
          <w:tcPr>
            <w:tcW w:type="dxa" w:w="1750"/>
            <w:vAlign w:val="center"/>
            <w:tcMar>
              <w:top w:w="80" w:type="dxa"/>
              <w:start w:w="120" w:type="dxa"/>
              <w:bottom w:w="80" w:type="dxa"/>
              <w:end w:w="120" w:type="dxa"/>
            </w:tcMar>
          </w:tcPr>
          <w:p>
            <w:pPr>
              <w:jc w:val="center"/>
            </w:pPr>
            <w:r>
              <w:rPr>
                <w:rFonts w:ascii="Calibri" w:hAnsi="Calibri"/>
                <w:color w:val="000000"/>
                <w:sz w:val="17"/>
              </w:rPr>
              <w:t>Four programs</w:t>
            </w:r>
          </w:p>
        </w:tc>
        <w:tc>
          <w:tcPr>
            <w:tcW w:type="dxa" w:w="1100"/>
            <w:vAlign w:val="center"/>
            <w:tcMar>
              <w:top w:w="80" w:type="dxa"/>
              <w:start w:w="120" w:type="dxa"/>
              <w:bottom w:w="80" w:type="dxa"/>
              <w:end w:w="120" w:type="dxa"/>
            </w:tcMar>
          </w:tcPr>
          <w:p>
            <w:pPr>
              <w:jc w:val="center"/>
            </w:pPr>
            <w:r>
              <w:rPr>
                <w:rFonts w:ascii="Calibri" w:hAnsi="Calibri"/>
                <w:color w:val="000000"/>
                <w:sz w:val="17"/>
              </w:rPr>
              <w:t>220</w:t>
            </w:r>
          </w:p>
        </w:tc>
        <w:tc>
          <w:tcPr>
            <w:tcW w:type="dxa" w:w="1200"/>
            <w:vAlign w:val="center"/>
            <w:tcMar>
              <w:top w:w="80" w:type="dxa"/>
              <w:start w:w="120" w:type="dxa"/>
              <w:bottom w:w="80" w:type="dxa"/>
              <w:end w:w="120" w:type="dxa"/>
            </w:tcMar>
          </w:tcPr>
          <w:p>
            <w:pPr>
              <w:jc w:val="center"/>
            </w:pPr>
            <w:r>
              <w:rPr>
                <w:rFonts w:ascii="Calibri" w:hAnsi="Calibri"/>
                <w:color w:val="000000"/>
                <w:sz w:val="17"/>
              </w:rPr>
              <w:t>74m 05s</w:t>
            </w:r>
          </w:p>
        </w:tc>
        <w:tc>
          <w:tcPr>
            <w:tcW w:type="dxa" w:w="1250"/>
            <w:vAlign w:val="center"/>
            <w:tcMar>
              <w:top w:w="80" w:type="dxa"/>
              <w:start w:w="120" w:type="dxa"/>
              <w:bottom w:w="80" w:type="dxa"/>
              <w:end w:w="120" w:type="dxa"/>
            </w:tcMar>
          </w:tcPr>
          <w:p>
            <w:pPr>
              <w:jc w:val="center"/>
            </w:pPr>
            <w:r>
              <w:rPr>
                <w:rFonts w:ascii="Calibri" w:hAnsi="Calibri"/>
                <w:color w:val="000000"/>
                <w:sz w:val="17"/>
              </w:rPr>
              <w:t>20.2s</w:t>
            </w:r>
          </w:p>
        </w:tc>
        <w:tc>
          <w:tcPr>
            <w:tcW w:type="dxa" w:w="1660"/>
            <w:vAlign w:val="center"/>
            <w:tcMar>
              <w:top w:w="80" w:type="dxa"/>
              <w:start w:w="120" w:type="dxa"/>
              <w:bottom w:w="80" w:type="dxa"/>
              <w:end w:w="120" w:type="dxa"/>
            </w:tcMar>
          </w:tcPr>
          <w:p>
            <w:pPr>
              <w:jc w:val="center"/>
            </w:pPr>
            <w:r>
              <w:rPr>
                <w:rFonts w:ascii="Calibri" w:hAnsi="Calibri"/>
                <w:color w:val="000000"/>
                <w:sz w:val="17"/>
              </w:rPr>
              <w:t>all completed</w:t>
            </w:r>
          </w:p>
        </w:tc>
      </w:tr>
    </w:tbl>
    <w:p>
      <w:pPr>
        <w:spacing w:after="0"/>
      </w:pPr>
    </w:p>
    <w:p>
      <w:r>
        <w:t>The complete Azure session, including VM start, small gaps between commands, four downloads and deallocation, was approximately 77 minutes. SEP completed in seconds to minutes; MTObjects accounted for about 95% of optimiser wall time.</w:t>
      </w:r>
    </w:p>
    <w:p>
      <w:pPr>
        <w:pStyle w:val="Heading1"/>
      </w:pPr>
      <w:r>
        <w:t>8. Best parameters and quality indicators</w:t>
      </w:r>
    </w:p>
    <w:tbl>
      <w:tblPr>
        <w:tblStyle w:val="TableGrid"/>
        <w:tblW w:type="dxa" w:w="9360"/>
        <w:jc w:val="left"/>
        <w:tblLayout w:type="fixed"/>
        <w:tblLook w:firstColumn="1" w:firstRow="1" w:lastColumn="0" w:lastRow="0" w:noHBand="0" w:noVBand="1" w:val="04A0"/>
        <w:tblInd w:w="120" w:type="dxa"/>
      </w:tblPr>
      <w:tblGrid>
        <w:gridCol w:w="1800"/>
        <w:gridCol w:w="4200"/>
        <w:gridCol w:w="3360"/>
      </w:tblGrid>
      <w:tr>
        <w:trPr>
          <w:tblHeader w:val="true"/>
        </w:trPr>
        <w:tc>
          <w:tcPr>
            <w:tcW w:type="dxa" w:w="1800"/>
            <w:shd w:fill="F2F4F7"/>
            <w:vAlign w:val="center"/>
            <w:tcMar>
              <w:top w:w="80" w:type="dxa"/>
              <w:start w:w="120" w:type="dxa"/>
              <w:bottom w:w="80" w:type="dxa"/>
              <w:end w:w="120" w:type="dxa"/>
            </w:tcMar>
          </w:tcPr>
          <w:p>
            <w:pPr>
              <w:jc w:val="left"/>
            </w:pPr>
            <w:r>
              <w:rPr>
                <w:rFonts w:ascii="Calibri" w:hAnsi="Calibri"/>
                <w:b/>
                <w:color w:val="203748"/>
                <w:sz w:val="16"/>
              </w:rPr>
              <w:t>Optimiser</w:t>
            </w:r>
          </w:p>
        </w:tc>
        <w:tc>
          <w:tcPr>
            <w:tcW w:type="dxa" w:w="4200"/>
            <w:shd w:fill="F2F4F7"/>
            <w:vAlign w:val="center"/>
            <w:tcMar>
              <w:top w:w="80" w:type="dxa"/>
              <w:start w:w="120" w:type="dxa"/>
              <w:bottom w:w="80" w:type="dxa"/>
              <w:end w:w="120" w:type="dxa"/>
            </w:tcMar>
          </w:tcPr>
          <w:p>
            <w:pPr>
              <w:jc w:val="center"/>
            </w:pPr>
            <w:r>
              <w:rPr>
                <w:rFonts w:ascii="Calibri" w:hAnsi="Calibri"/>
                <w:b/>
                <w:color w:val="203748"/>
                <w:sz w:val="16"/>
              </w:rPr>
              <w:t>Selected parameters</w:t>
            </w:r>
          </w:p>
        </w:tc>
        <w:tc>
          <w:tcPr>
            <w:tcW w:type="dxa" w:w="3360"/>
            <w:shd w:fill="F2F4F7"/>
            <w:vAlign w:val="center"/>
            <w:tcMar>
              <w:top w:w="80" w:type="dxa"/>
              <w:start w:w="120" w:type="dxa"/>
              <w:bottom w:w="80" w:type="dxa"/>
              <w:end w:w="120" w:type="dxa"/>
            </w:tcMar>
          </w:tcPr>
          <w:p>
            <w:pPr>
              <w:jc w:val="center"/>
            </w:pPr>
            <w:r>
              <w:rPr>
                <w:rFonts w:ascii="Calibri" w:hAnsi="Calibri"/>
                <w:b/>
                <w:color w:val="203748"/>
                <w:sz w:val="16"/>
              </w:rPr>
              <w:t>Key quality indicators</w:t>
            </w:r>
          </w:p>
        </w:tc>
      </w:tr>
      <w:tr>
        <w:tc>
          <w:tcPr>
            <w:tcW w:type="dxa" w:w="1800"/>
            <w:vAlign w:val="center"/>
            <w:tcMar>
              <w:top w:w="80" w:type="dxa"/>
              <w:start w:w="120" w:type="dxa"/>
              <w:bottom w:w="80" w:type="dxa"/>
              <w:end w:w="120" w:type="dxa"/>
            </w:tcMar>
          </w:tcPr>
          <w:p>
            <w:pPr>
              <w:jc w:val="left"/>
            </w:pPr>
            <w:r>
              <w:rPr>
                <w:rFonts w:ascii="Calibri" w:hAnsi="Calibri"/>
                <w:color w:val="000000"/>
                <w:sz w:val="16"/>
              </w:rPr>
              <w:t>SEP Spike Gate</w:t>
            </w:r>
          </w:p>
        </w:tc>
        <w:tc>
          <w:tcPr>
            <w:tcW w:type="dxa" w:w="4200"/>
            <w:vAlign w:val="center"/>
            <w:tcMar>
              <w:top w:w="80" w:type="dxa"/>
              <w:start w:w="120" w:type="dxa"/>
              <w:bottom w:w="80" w:type="dxa"/>
              <w:end w:w="120" w:type="dxa"/>
            </w:tcMar>
          </w:tcPr>
          <w:p>
            <w:pPr>
              <w:jc w:val="left"/>
            </w:pPr>
            <w:r>
              <w:rPr>
                <w:rFonts w:ascii="Calibri" w:hAnsi="Calibri"/>
                <w:color w:val="000000"/>
                <w:sz w:val="16"/>
              </w:rPr>
              <w:t>threshold 2.4133; minarea 3; deblend 17 / 3.89e-5; background 16; filter 1; dilation 2; max area 2328; max elongation 29.97</w:t>
            </w:r>
          </w:p>
        </w:tc>
        <w:tc>
          <w:tcPr>
            <w:tcW w:type="dxa" w:w="3360"/>
            <w:vAlign w:val="center"/>
            <w:tcMar>
              <w:top w:w="80" w:type="dxa"/>
              <w:start w:w="120" w:type="dxa"/>
              <w:bottom w:w="80" w:type="dxa"/>
              <w:end w:w="120" w:type="dxa"/>
            </w:tcMar>
          </w:tcPr>
          <w:p>
            <w:pPr>
              <w:jc w:val="left"/>
            </w:pPr>
            <w:r>
              <w:rPr>
                <w:rFonts w:ascii="Calibri" w:hAnsi="Calibri"/>
                <w:color w:val="000000"/>
                <w:sz w:val="16"/>
              </w:rPr>
              <w:t>mean spike coverage 0.845; minimum 0.343; mean masked fraction 6.60%; maximum 14.35%</w:t>
            </w:r>
          </w:p>
        </w:tc>
      </w:tr>
      <w:tr>
        <w:tc>
          <w:tcPr>
            <w:tcW w:type="dxa" w:w="1800"/>
            <w:vAlign w:val="center"/>
            <w:tcMar>
              <w:top w:w="80" w:type="dxa"/>
              <w:start w:w="120" w:type="dxa"/>
              <w:bottom w:w="80" w:type="dxa"/>
              <w:end w:w="120" w:type="dxa"/>
            </w:tcMar>
          </w:tcPr>
          <w:p>
            <w:pPr>
              <w:jc w:val="left"/>
            </w:pPr>
            <w:r>
              <w:rPr>
                <w:rFonts w:ascii="Calibri" w:hAnsi="Calibri"/>
                <w:color w:val="000000"/>
                <w:sz w:val="16"/>
              </w:rPr>
              <w:t>SEP Toy Objects</w:t>
            </w:r>
          </w:p>
        </w:tc>
        <w:tc>
          <w:tcPr>
            <w:tcW w:type="dxa" w:w="4200"/>
            <w:vAlign w:val="center"/>
            <w:tcMar>
              <w:top w:w="80" w:type="dxa"/>
              <w:start w:w="120" w:type="dxa"/>
              <w:bottom w:w="80" w:type="dxa"/>
              <w:end w:w="120" w:type="dxa"/>
            </w:tcMar>
          </w:tcPr>
          <w:p>
            <w:pPr>
              <w:jc w:val="left"/>
            </w:pPr>
            <w:r>
              <w:rPr>
                <w:rFonts w:ascii="Calibri" w:hAnsi="Calibri"/>
                <w:color w:val="000000"/>
                <w:sz w:val="16"/>
              </w:rPr>
              <w:t>threshold 2.0617; minarea 8; deblend 49 / 3.48e-4; background 24; filter 1; dilation 4; max area 5963; max elongation 25.39</w:t>
            </w:r>
          </w:p>
        </w:tc>
        <w:tc>
          <w:tcPr>
            <w:tcW w:type="dxa" w:w="3360"/>
            <w:vAlign w:val="center"/>
            <w:tcMar>
              <w:top w:w="80" w:type="dxa"/>
              <w:start w:w="120" w:type="dxa"/>
              <w:bottom w:w="80" w:type="dxa"/>
              <w:end w:w="120" w:type="dxa"/>
            </w:tcMar>
          </w:tcPr>
          <w:p>
            <w:pPr>
              <w:jc w:val="left"/>
            </w:pPr>
            <w:r>
              <w:rPr>
                <w:rFonts w:ascii="Calibri" w:hAnsi="Calibri"/>
                <w:color w:val="000000"/>
                <w:sz w:val="16"/>
              </w:rPr>
              <w:t>toy detection 0.783; mean toy recall 0.730; mean masked fraction 5.04%; maximum 11.18%</w:t>
            </w:r>
          </w:p>
        </w:tc>
      </w:tr>
      <w:tr>
        <w:tc>
          <w:tcPr>
            <w:tcW w:type="dxa" w:w="1800"/>
            <w:vAlign w:val="center"/>
            <w:tcMar>
              <w:top w:w="80" w:type="dxa"/>
              <w:start w:w="120" w:type="dxa"/>
              <w:bottom w:w="80" w:type="dxa"/>
              <w:end w:w="120" w:type="dxa"/>
            </w:tcMar>
          </w:tcPr>
          <w:p>
            <w:pPr>
              <w:jc w:val="left"/>
            </w:pPr>
            <w:r>
              <w:rPr>
                <w:rFonts w:ascii="Calibri" w:hAnsi="Calibri"/>
                <w:color w:val="000000"/>
                <w:sz w:val="16"/>
              </w:rPr>
              <w:t>MTObjects Spike Gate</w:t>
            </w:r>
          </w:p>
        </w:tc>
        <w:tc>
          <w:tcPr>
            <w:tcW w:type="dxa" w:w="4200"/>
            <w:vAlign w:val="center"/>
            <w:tcMar>
              <w:top w:w="80" w:type="dxa"/>
              <w:start w:w="120" w:type="dxa"/>
              <w:bottom w:w="80" w:type="dxa"/>
              <w:end w:w="120" w:type="dxa"/>
            </w:tcMar>
          </w:tcPr>
          <w:p>
            <w:pPr>
              <w:jc w:val="left"/>
            </w:pPr>
            <w:r>
              <w:rPr>
                <w:rFonts w:ascii="Calibri" w:hAnsi="Calibri"/>
                <w:color w:val="000000"/>
                <w:sz w:val="16"/>
              </w:rPr>
              <w:t>move 0.9196; distance 0.8725; FWHM 4.5685; minarea 5; dilation 8; max area 2698; max elongation 14.66</w:t>
            </w:r>
          </w:p>
        </w:tc>
        <w:tc>
          <w:tcPr>
            <w:tcW w:type="dxa" w:w="3360"/>
            <w:vAlign w:val="center"/>
            <w:tcMar>
              <w:top w:w="80" w:type="dxa"/>
              <w:start w:w="120" w:type="dxa"/>
              <w:bottom w:w="80" w:type="dxa"/>
              <w:end w:w="120" w:type="dxa"/>
            </w:tcMar>
          </w:tcPr>
          <w:p>
            <w:pPr>
              <w:jc w:val="left"/>
            </w:pPr>
            <w:r>
              <w:rPr>
                <w:rFonts w:ascii="Calibri" w:hAnsi="Calibri"/>
                <w:color w:val="000000"/>
                <w:sz w:val="16"/>
              </w:rPr>
              <w:t>mean spike coverage 0.700; mean masked fraction 8.71%; mean profile affected 22.15%</w:t>
            </w:r>
          </w:p>
        </w:tc>
      </w:tr>
      <w:tr>
        <w:tc>
          <w:tcPr>
            <w:tcW w:type="dxa" w:w="1800"/>
            <w:vAlign w:val="center"/>
            <w:tcMar>
              <w:top w:w="80" w:type="dxa"/>
              <w:start w:w="120" w:type="dxa"/>
              <w:bottom w:w="80" w:type="dxa"/>
              <w:end w:w="120" w:type="dxa"/>
            </w:tcMar>
          </w:tcPr>
          <w:p>
            <w:pPr>
              <w:jc w:val="left"/>
            </w:pPr>
            <w:r>
              <w:rPr>
                <w:rFonts w:ascii="Calibri" w:hAnsi="Calibri"/>
                <w:color w:val="000000"/>
                <w:sz w:val="16"/>
              </w:rPr>
              <w:t>MTObjects Toy Objects</w:t>
            </w:r>
          </w:p>
        </w:tc>
        <w:tc>
          <w:tcPr>
            <w:tcW w:type="dxa" w:w="4200"/>
            <w:vAlign w:val="center"/>
            <w:tcMar>
              <w:top w:w="80" w:type="dxa"/>
              <w:start w:w="120" w:type="dxa"/>
              <w:bottom w:w="80" w:type="dxa"/>
              <w:end w:w="120" w:type="dxa"/>
            </w:tcMar>
          </w:tcPr>
          <w:p>
            <w:pPr>
              <w:jc w:val="left"/>
            </w:pPr>
            <w:r>
              <w:rPr>
                <w:rFonts w:ascii="Calibri" w:hAnsi="Calibri"/>
                <w:color w:val="000000"/>
                <w:sz w:val="16"/>
              </w:rPr>
              <w:t>move 0.7751; distance 0.8291; FWHM 2.1439; minarea 13; dilation 1; max area 1173; max elongation 16.33</w:t>
            </w:r>
          </w:p>
        </w:tc>
        <w:tc>
          <w:tcPr>
            <w:tcW w:type="dxa" w:w="3360"/>
            <w:vAlign w:val="center"/>
            <w:tcMar>
              <w:top w:w="80" w:type="dxa"/>
              <w:start w:w="120" w:type="dxa"/>
              <w:bottom w:w="80" w:type="dxa"/>
              <w:end w:w="120" w:type="dxa"/>
            </w:tcMar>
          </w:tcPr>
          <w:p>
            <w:pPr>
              <w:jc w:val="left"/>
            </w:pPr>
            <w:r>
              <w:rPr>
                <w:rFonts w:ascii="Calibri" w:hAnsi="Calibri"/>
                <w:color w:val="000000"/>
                <w:sz w:val="16"/>
              </w:rPr>
              <w:t>toy detection 0.175; mean toy recall 0.146; mean masked fraction 0.204%; maximum 0.523%</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E8EEF5"/>
          </w:tcPr>
          <w:p>
            <w:pPr>
              <w:spacing w:before="40" w:after="40"/>
            </w:pPr>
            <w:r>
              <w:rPr>
                <w:rFonts w:ascii="Calibri" w:hAnsi="Calibri"/>
                <w:b/>
                <w:color w:val="203748"/>
              </w:rPr>
              <w:t xml:space="preserve">Interpretation: </w:t>
            </w:r>
            <w:r>
              <w:rPr>
                <w:rFonts w:ascii="Calibri" w:hAnsi="Calibri"/>
                <w:color w:val="000000"/>
              </w:rPr>
              <w:t>The best MTObjects toy-object solution is conservative: it masks very little background but recovers fewer injected objects than SEP. This is a scientific trade-off rather than evidence that the run failed.</w:t>
            </w:r>
          </w:p>
        </w:tc>
      </w:tr>
    </w:tbl>
    <w:p>
      <w:pPr>
        <w:spacing w:after="0"/>
      </w:pPr>
    </w:p>
    <w:p>
      <w:pPr>
        <w:pStyle w:val="Heading1"/>
      </w:pPr>
      <w:r>
        <w:t>9. Cost estimate</w:t>
      </w:r>
    </w:p>
    <w:p>
      <w:r>
        <w:t>The Azure portal displayed US$0.174 per hour for the 2-vCPU D2ns_v6 size. The 8-vCPU D8ns_v6 size has four times the vCPU count; using a linear same-family estimate gives approximately US$0.696 per VM-hour. Actual Azure billing is authoritative and can vary by region, agreement, currency, taxes and price changes.</w:t>
      </w:r>
    </w:p>
    <w:tbl>
      <w:tblPr>
        <w:tblStyle w:val="TableGrid"/>
        <w:tblW w:type="dxa" w:w="9360"/>
        <w:jc w:val="left"/>
        <w:tblLayout w:type="fixed"/>
        <w:tblLook w:firstColumn="1" w:firstRow="1" w:lastColumn="0" w:lastRow="0" w:noHBand="0" w:noVBand="1" w:val="04A0"/>
        <w:tblInd w:w="120" w:type="dxa"/>
      </w:tblPr>
      <w:tblGrid>
        <w:gridCol w:w="3300"/>
        <w:gridCol w:w="2000"/>
        <w:gridCol w:w="1800"/>
        <w:gridCol w:w="2260"/>
      </w:tblGrid>
      <w:tr>
        <w:trPr>
          <w:tblHeader w:val="true"/>
        </w:trPr>
        <w:tc>
          <w:tcPr>
            <w:tcW w:type="dxa" w:w="3300"/>
            <w:shd w:fill="F2F4F7"/>
            <w:vAlign w:val="center"/>
            <w:tcMar>
              <w:top w:w="80" w:type="dxa"/>
              <w:start w:w="120" w:type="dxa"/>
              <w:bottom w:w="80" w:type="dxa"/>
              <w:end w:w="120" w:type="dxa"/>
            </w:tcMar>
          </w:tcPr>
          <w:p>
            <w:pPr>
              <w:jc w:val="left"/>
            </w:pPr>
            <w:r>
              <w:rPr>
                <w:rFonts w:ascii="Calibri" w:hAnsi="Calibri"/>
                <w:b/>
                <w:color w:val="203748"/>
                <w:sz w:val="17"/>
              </w:rPr>
              <w:t>Scenario</w:t>
            </w:r>
          </w:p>
        </w:tc>
        <w:tc>
          <w:tcPr>
            <w:tcW w:type="dxa" w:w="2000"/>
            <w:shd w:fill="F2F4F7"/>
            <w:vAlign w:val="center"/>
            <w:tcMar>
              <w:top w:w="80" w:type="dxa"/>
              <w:start w:w="120" w:type="dxa"/>
              <w:bottom w:w="80" w:type="dxa"/>
              <w:end w:w="120" w:type="dxa"/>
            </w:tcMar>
          </w:tcPr>
          <w:p>
            <w:pPr>
              <w:jc w:val="center"/>
            </w:pPr>
            <w:r>
              <w:rPr>
                <w:rFonts w:ascii="Calibri" w:hAnsi="Calibri"/>
                <w:b/>
                <w:color w:val="203748"/>
                <w:sz w:val="17"/>
              </w:rPr>
              <w:t>Estimated VM time</w:t>
            </w:r>
          </w:p>
        </w:tc>
        <w:tc>
          <w:tcPr>
            <w:tcW w:type="dxa" w:w="1800"/>
            <w:shd w:fill="F2F4F7"/>
            <w:vAlign w:val="center"/>
            <w:tcMar>
              <w:top w:w="80" w:type="dxa"/>
              <w:start w:w="120" w:type="dxa"/>
              <w:bottom w:w="80" w:type="dxa"/>
              <w:end w:w="120" w:type="dxa"/>
            </w:tcMar>
          </w:tcPr>
          <w:p>
            <w:pPr>
              <w:jc w:val="center"/>
            </w:pPr>
            <w:r>
              <w:rPr>
                <w:rFonts w:ascii="Calibri" w:hAnsi="Calibri"/>
                <w:b/>
                <w:color w:val="203748"/>
                <w:sz w:val="17"/>
              </w:rPr>
              <w:t>Rate assumption</w:t>
            </w:r>
          </w:p>
        </w:tc>
        <w:tc>
          <w:tcPr>
            <w:tcW w:type="dxa" w:w="2260"/>
            <w:shd w:fill="F2F4F7"/>
            <w:vAlign w:val="center"/>
            <w:tcMar>
              <w:top w:w="80" w:type="dxa"/>
              <w:start w:w="120" w:type="dxa"/>
              <w:bottom w:w="80" w:type="dxa"/>
              <w:end w:w="120" w:type="dxa"/>
            </w:tcMar>
          </w:tcPr>
          <w:p>
            <w:pPr>
              <w:jc w:val="center"/>
            </w:pPr>
            <w:r>
              <w:rPr>
                <w:rFonts w:ascii="Calibri" w:hAnsi="Calibri"/>
                <w:b/>
                <w:color w:val="203748"/>
                <w:sz w:val="17"/>
              </w:rPr>
              <w:t>Estimated compute</w:t>
            </w:r>
          </w:p>
        </w:tc>
      </w:tr>
      <w:tr>
        <w:tc>
          <w:tcPr>
            <w:tcW w:type="dxa" w:w="3300"/>
            <w:vAlign w:val="center"/>
            <w:tcMar>
              <w:top w:w="80" w:type="dxa"/>
              <w:start w:w="120" w:type="dxa"/>
              <w:bottom w:w="80" w:type="dxa"/>
              <w:end w:w="120" w:type="dxa"/>
            </w:tcMar>
          </w:tcPr>
          <w:p>
            <w:pPr>
              <w:jc w:val="left"/>
            </w:pPr>
            <w:r>
              <w:rPr>
                <w:rFonts w:ascii="Calibri" w:hAnsi="Calibri"/>
                <w:color w:val="000000"/>
                <w:sz w:val="17"/>
              </w:rPr>
              <w:t>This four-optimiser production session</w:t>
            </w:r>
          </w:p>
        </w:tc>
        <w:tc>
          <w:tcPr>
            <w:tcW w:type="dxa" w:w="2000"/>
            <w:vAlign w:val="center"/>
            <w:tcMar>
              <w:top w:w="80" w:type="dxa"/>
              <w:start w:w="120" w:type="dxa"/>
              <w:bottom w:w="80" w:type="dxa"/>
              <w:end w:w="120" w:type="dxa"/>
            </w:tcMar>
          </w:tcPr>
          <w:p>
            <w:pPr>
              <w:jc w:val="center"/>
            </w:pPr>
            <w:r>
              <w:rPr>
                <w:rFonts w:ascii="Calibri" w:hAnsi="Calibri"/>
                <w:color w:val="000000"/>
                <w:sz w:val="17"/>
              </w:rPr>
              <w:t>1.28 h</w:t>
            </w:r>
          </w:p>
        </w:tc>
        <w:tc>
          <w:tcPr>
            <w:tcW w:type="dxa" w:w="1800"/>
            <w:vAlign w:val="center"/>
            <w:tcMar>
              <w:top w:w="80" w:type="dxa"/>
              <w:start w:w="120" w:type="dxa"/>
              <w:bottom w:w="80" w:type="dxa"/>
              <w:end w:w="120" w:type="dxa"/>
            </w:tcMar>
          </w:tcPr>
          <w:p>
            <w:pPr>
              <w:jc w:val="center"/>
            </w:pPr>
            <w:r>
              <w:rPr>
                <w:rFonts w:ascii="Calibri" w:hAnsi="Calibri"/>
                <w:color w:val="000000"/>
                <w:sz w:val="17"/>
              </w:rPr>
              <w:t>US$0.696/h</w:t>
            </w:r>
          </w:p>
        </w:tc>
        <w:tc>
          <w:tcPr>
            <w:tcW w:type="dxa" w:w="2260"/>
            <w:vAlign w:val="center"/>
            <w:tcMar>
              <w:top w:w="80" w:type="dxa"/>
              <w:start w:w="120" w:type="dxa"/>
              <w:bottom w:w="80" w:type="dxa"/>
              <w:end w:w="120" w:type="dxa"/>
            </w:tcMar>
          </w:tcPr>
          <w:p>
            <w:pPr>
              <w:jc w:val="center"/>
            </w:pPr>
            <w:r>
              <w:rPr>
                <w:rFonts w:ascii="Calibri" w:hAnsi="Calibri"/>
                <w:color w:val="000000"/>
                <w:sz w:val="17"/>
              </w:rPr>
              <w:t>about US$0.89</w:t>
            </w:r>
          </w:p>
        </w:tc>
      </w:tr>
      <w:tr>
        <w:tc>
          <w:tcPr>
            <w:tcW w:type="dxa" w:w="3300"/>
            <w:vAlign w:val="center"/>
            <w:tcMar>
              <w:top w:w="80" w:type="dxa"/>
              <w:start w:w="120" w:type="dxa"/>
              <w:bottom w:w="80" w:type="dxa"/>
              <w:end w:w="120" w:type="dxa"/>
            </w:tcMar>
          </w:tcPr>
          <w:p>
            <w:pPr>
              <w:jc w:val="left"/>
            </w:pPr>
            <w:r>
              <w:rPr>
                <w:rFonts w:ascii="Calibri" w:hAnsi="Calibri"/>
                <w:color w:val="000000"/>
                <w:sz w:val="17"/>
              </w:rPr>
              <w:t>Four stability repetitions of the measured suite</w:t>
            </w:r>
          </w:p>
        </w:tc>
        <w:tc>
          <w:tcPr>
            <w:tcW w:type="dxa" w:w="2000"/>
            <w:vAlign w:val="center"/>
            <w:tcMar>
              <w:top w:w="80" w:type="dxa"/>
              <w:start w:w="120" w:type="dxa"/>
              <w:bottom w:w="80" w:type="dxa"/>
              <w:end w:w="120" w:type="dxa"/>
            </w:tcMar>
          </w:tcPr>
          <w:p>
            <w:pPr>
              <w:jc w:val="center"/>
            </w:pPr>
            <w:r>
              <w:rPr>
                <w:rFonts w:ascii="Calibri" w:hAnsi="Calibri"/>
                <w:color w:val="000000"/>
                <w:sz w:val="17"/>
              </w:rPr>
              <w:t>4.94 h optimiser time</w:t>
            </w:r>
          </w:p>
        </w:tc>
        <w:tc>
          <w:tcPr>
            <w:tcW w:type="dxa" w:w="1800"/>
            <w:vAlign w:val="center"/>
            <w:tcMar>
              <w:top w:w="80" w:type="dxa"/>
              <w:start w:w="120" w:type="dxa"/>
              <w:bottom w:w="80" w:type="dxa"/>
              <w:end w:w="120" w:type="dxa"/>
            </w:tcMar>
          </w:tcPr>
          <w:p>
            <w:pPr>
              <w:jc w:val="center"/>
            </w:pPr>
            <w:r>
              <w:rPr>
                <w:rFonts w:ascii="Calibri" w:hAnsi="Calibri"/>
                <w:color w:val="000000"/>
                <w:sz w:val="17"/>
              </w:rPr>
              <w:t>US$0.696/h</w:t>
            </w:r>
          </w:p>
        </w:tc>
        <w:tc>
          <w:tcPr>
            <w:tcW w:type="dxa" w:w="2260"/>
            <w:vAlign w:val="center"/>
            <w:tcMar>
              <w:top w:w="80" w:type="dxa"/>
              <w:start w:w="120" w:type="dxa"/>
              <w:bottom w:w="80" w:type="dxa"/>
              <w:end w:w="120" w:type="dxa"/>
            </w:tcMar>
          </w:tcPr>
          <w:p>
            <w:pPr>
              <w:jc w:val="center"/>
            </w:pPr>
            <w:r>
              <w:rPr>
                <w:rFonts w:ascii="Calibri" w:hAnsi="Calibri"/>
                <w:color w:val="000000"/>
                <w:sz w:val="17"/>
              </w:rPr>
              <w:t>about US$3.44 plus overhead</w:t>
            </w:r>
          </w:p>
        </w:tc>
      </w:tr>
      <w:tr>
        <w:tc>
          <w:tcPr>
            <w:tcW w:type="dxa" w:w="3300"/>
            <w:vAlign w:val="center"/>
            <w:tcMar>
              <w:top w:w="80" w:type="dxa"/>
              <w:start w:w="120" w:type="dxa"/>
              <w:bottom w:w="80" w:type="dxa"/>
              <w:end w:w="120" w:type="dxa"/>
            </w:tcMar>
          </w:tcPr>
          <w:p>
            <w:pPr>
              <w:jc w:val="left"/>
            </w:pPr>
            <w:r>
              <w:rPr>
                <w:rFonts w:ascii="Calibri" w:hAnsi="Calibri"/>
                <w:color w:val="000000"/>
                <w:sz w:val="17"/>
              </w:rPr>
              <w:t>Conservative worst case: 16 runs at MTObjects-toy duration</w:t>
            </w:r>
          </w:p>
        </w:tc>
        <w:tc>
          <w:tcPr>
            <w:tcW w:type="dxa" w:w="2000"/>
            <w:vAlign w:val="center"/>
            <w:tcMar>
              <w:top w:w="80" w:type="dxa"/>
              <w:start w:w="120" w:type="dxa"/>
              <w:bottom w:w="80" w:type="dxa"/>
              <w:end w:w="120" w:type="dxa"/>
            </w:tcMar>
          </w:tcPr>
          <w:p>
            <w:pPr>
              <w:jc w:val="center"/>
            </w:pPr>
            <w:r>
              <w:rPr>
                <w:rFonts w:ascii="Calibri" w:hAnsi="Calibri"/>
                <w:color w:val="000000"/>
                <w:sz w:val="17"/>
              </w:rPr>
              <w:t>11.63 h</w:t>
            </w:r>
          </w:p>
        </w:tc>
        <w:tc>
          <w:tcPr>
            <w:tcW w:type="dxa" w:w="1800"/>
            <w:vAlign w:val="center"/>
            <w:tcMar>
              <w:top w:w="80" w:type="dxa"/>
              <w:start w:w="120" w:type="dxa"/>
              <w:bottom w:w="80" w:type="dxa"/>
              <w:end w:w="120" w:type="dxa"/>
            </w:tcMar>
          </w:tcPr>
          <w:p>
            <w:pPr>
              <w:jc w:val="center"/>
            </w:pPr>
            <w:r>
              <w:rPr>
                <w:rFonts w:ascii="Calibri" w:hAnsi="Calibri"/>
                <w:color w:val="000000"/>
                <w:sz w:val="17"/>
              </w:rPr>
              <w:t>US$0.696/h</w:t>
            </w:r>
          </w:p>
        </w:tc>
        <w:tc>
          <w:tcPr>
            <w:tcW w:type="dxa" w:w="2260"/>
            <w:vAlign w:val="center"/>
            <w:tcMar>
              <w:top w:w="80" w:type="dxa"/>
              <w:start w:w="120" w:type="dxa"/>
              <w:bottom w:w="80" w:type="dxa"/>
              <w:end w:w="120" w:type="dxa"/>
            </w:tcMar>
          </w:tcPr>
          <w:p>
            <w:pPr>
              <w:jc w:val="center"/>
            </w:pPr>
            <w:r>
              <w:rPr>
                <w:rFonts w:ascii="Calibri" w:hAnsi="Calibri"/>
                <w:color w:val="000000"/>
                <w:sz w:val="17"/>
              </w:rPr>
              <w:t>about US$8.10 plus overhead</w:t>
            </w:r>
          </w:p>
        </w:tc>
      </w:tr>
    </w:tbl>
    <w:p>
      <w:pPr>
        <w:spacing w:after="0"/>
      </w:pPr>
    </w:p>
    <w:p>
      <w:pPr>
        <w:pStyle w:val="ListBullet"/>
      </w:pPr>
      <w:r>
        <w:t>Managed OS disks continue to incur a small storage charge while the VM is deallocated.</w:t>
      </w:r>
    </w:p>
    <w:p>
      <w:pPr>
        <w:pStyle w:val="ListBullet"/>
      </w:pPr>
      <w:r>
        <w:t>A public IPv4 address and outbound data transfer can have separate charges depending on configuration and usage.</w:t>
      </w:r>
    </w:p>
    <w:p>
      <w:pPr>
        <w:pStyle w:val="ListBullet"/>
      </w:pPr>
      <w:r>
        <w:t>Downloading result CSV/JSON/SQLite files is negligible; transferring large FITS archives or many PNGs can be more material.</w:t>
      </w:r>
    </w:p>
    <w:p>
      <w:pPr>
        <w:pStyle w:val="ListBullet"/>
      </w:pPr>
      <w:r>
        <w:t>Deallocation stops VM compute billing. Auto-shutdown is useful, but explicit deallocation and status verification remain mandatory.</w:t>
      </w:r>
    </w:p>
    <w:p>
      <w:pPr>
        <w:pStyle w:val="Heading1"/>
      </w:pPr>
      <w:r>
        <w:t>10. Benefits and limitations of cloud execution</w:t>
      </w:r>
    </w:p>
    <w:p>
      <w:pPr>
        <w:pStyle w:val="Heading2"/>
      </w:pPr>
      <w:r>
        <w:t>Benefits</w:t>
      </w:r>
    </w:p>
    <w:p>
      <w:pPr>
        <w:pStyle w:val="ListBullet"/>
      </w:pPr>
      <w:r>
        <w:t>Temporary access to more CPU cores without purchasing or maintaining another workstation.</w:t>
      </w:r>
    </w:p>
    <w:p>
      <w:pPr>
        <w:pStyle w:val="ListBullet"/>
      </w:pPr>
      <w:r>
        <w:t>A clean, reproducible Ubuntu environment independent of desktop applications and interactive sessions.</w:t>
      </w:r>
    </w:p>
    <w:p>
      <w:pPr>
        <w:pStyle w:val="ListBullet"/>
      </w:pPr>
      <w:r>
        <w:t>The VM can continue after the desktop is disconnected, provided the optimiser is launched robustly (for example with tmux, systemd-run or nohup).</w:t>
      </w:r>
    </w:p>
    <w:p>
      <w:pPr>
        <w:pStyle w:val="ListBullet"/>
      </w:pPr>
      <w:r>
        <w:t>Easy resizing within quota: the same disk and software environment can move between small compatibility-test and larger production sizes.</w:t>
      </w:r>
    </w:p>
    <w:p>
      <w:pPr>
        <w:pStyle w:val="ListBullet"/>
      </w:pPr>
      <w:r>
        <w:t>Process-level isolation is well suited to NumPy/SEP/MTObjects work and avoids much of Python's thread-level Global Interpreter Lock constraint.</w:t>
      </w:r>
    </w:p>
    <w:p>
      <w:pPr>
        <w:pStyle w:val="Heading2"/>
      </w:pPr>
      <w:r>
        <w:t>Limitations and risks</w:t>
      </w:r>
    </w:p>
    <w:p>
      <w:pPr>
        <w:pStyle w:val="ListBullet"/>
      </w:pPr>
      <w:r>
        <w:t>Quota and regional capacity can prevent a preferred VM family from being created even after Pay-As-You-Go activation.</w:t>
      </w:r>
    </w:p>
    <w:p>
      <w:pPr>
        <w:pStyle w:val="ListBullet"/>
      </w:pPr>
      <w:r>
        <w:t>Cloud speed-up is bounded by the number of independent images and by per-image variability; one unusually slow image can determine a trial's completion time.</w:t>
      </w:r>
    </w:p>
    <w:p>
      <w:pPr>
        <w:pStyle w:val="ListBullet"/>
      </w:pPr>
      <w:r>
        <w:t>MTObjects required a native compiler and GSL, so installation is more involved than a pure Python package.</w:t>
      </w:r>
    </w:p>
    <w:p>
      <w:pPr>
        <w:pStyle w:val="ListBullet"/>
      </w:pPr>
      <w:r>
        <w:t>SSH and public-IP configuration introduce security responsibilities. Restrict port 22 and protect the private key.</w:t>
      </w:r>
    </w:p>
    <w:p>
      <w:pPr>
        <w:pStyle w:val="ListBullet"/>
      </w:pPr>
      <w:r>
        <w:t>Costs continue if a VM is left allocated. Monitoring, auto-shutdown and explicit deallocation are operational requirements.</w:t>
      </w:r>
    </w:p>
    <w:p>
      <w:pPr>
        <w:pStyle w:val="ListBullet"/>
      </w:pPr>
      <w:r>
        <w:t>The desktop all-galaxy PNG generation remains a separate, long-running stage and can dominate end-to-end elapsed time after optimisation.</w:t>
      </w:r>
    </w:p>
    <w:p>
      <w:pPr>
        <w:pStyle w:val="Heading1"/>
      </w:pPr>
      <w:r>
        <w:t>11. Result retrieval and desktop application</w:t>
      </w:r>
    </w:p>
    <w:p>
      <w:r>
        <w:t>Each cloud result folder was copied into the existing desktop project hierarchy so the canonical all-galaxy programs select the newest best-parameter JSON automatically:</w:t>
      </w:r>
    </w:p>
    <w:p>
      <w:pPr>
        <w:pStyle w:val="ListBullet"/>
      </w:pPr>
      <w:r>
        <w:t>sep spike optimisation\20260730_170532</w:t>
      </w:r>
    </w:p>
    <w:p>
      <w:pPr>
        <w:pStyle w:val="ListBullet"/>
      </w:pPr>
      <w:r>
        <w:t>sep toy optimisation\20260730_170742</w:t>
      </w:r>
    </w:p>
    <w:p>
      <w:pPr>
        <w:pStyle w:val="ListBullet"/>
      </w:pPr>
      <w:r>
        <w:t>mtobjects spike optimisation\20260730_170927</w:t>
      </w:r>
    </w:p>
    <w:p>
      <w:pPr>
        <w:pStyle w:val="ListBullet"/>
      </w:pPr>
      <w:r>
        <w:t>mtobjects toy optimisation\20260730_173647</w:t>
      </w:r>
    </w:p>
    <w:p>
      <w:r>
        <w:t>The desktop sequence is:</w:t>
      </w:r>
    </w:p>
    <w:p>
      <w:pPr>
        <w:pStyle w:val="ListNumber"/>
      </w:pPr>
      <w:r>
        <w:rPr>
          <w:rFonts w:ascii="Calibri" w:hAnsi="Calibri"/>
          <w:b/>
          <w:color w:val="203748"/>
        </w:rPr>
        <w:t xml:space="preserve">Apply SEP Spike Gate. </w:t>
      </w:r>
      <w:r>
        <w:t>Run batch_spike_gate_SEP.py across the full 182-galaxy manifest.</w:t>
      </w:r>
    </w:p>
    <w:p>
      <w:pPr>
        <w:pStyle w:val="ListNumber"/>
      </w:pPr>
      <w:r>
        <w:rPr>
          <w:rFonts w:ascii="Calibri" w:hAnsi="Calibri"/>
          <w:b/>
          <w:color w:val="203748"/>
        </w:rPr>
        <w:t xml:space="preserve">Apply SEP Toy Objects. </w:t>
      </w:r>
      <w:r>
        <w:t>Run batch_toy_objects_SEP.py across the same manifest.</w:t>
      </w:r>
    </w:p>
    <w:p>
      <w:pPr>
        <w:pStyle w:val="ListNumber"/>
      </w:pPr>
      <w:r>
        <w:rPr>
          <w:rFonts w:ascii="Calibri" w:hAnsi="Calibri"/>
          <w:b/>
          <w:color w:val="203748"/>
        </w:rPr>
        <w:t xml:space="preserve">Apply MTObjects Spike Gate. </w:t>
      </w:r>
      <w:r>
        <w:t>Run batch_spike_gate_MTObjects.py; expect substantially longer processing.</w:t>
      </w:r>
    </w:p>
    <w:p>
      <w:pPr>
        <w:pStyle w:val="ListNumber"/>
      </w:pPr>
      <w:r>
        <w:rPr>
          <w:rFonts w:ascii="Calibri" w:hAnsi="Calibri"/>
          <w:b/>
          <w:color w:val="203748"/>
        </w:rPr>
        <w:t xml:space="preserve">Apply MTObjects Toy Objects. </w:t>
      </w:r>
      <w:r>
        <w:t>Run batch_toy_objects_MTObjects.py.</w:t>
      </w:r>
    </w:p>
    <w:p>
      <w:pPr>
        <w:pStyle w:val="ListNumber"/>
      </w:pPr>
      <w:r>
        <w:rPr>
          <w:rFonts w:ascii="Calibri" w:hAnsi="Calibri"/>
          <w:b/>
          <w:color w:val="203748"/>
        </w:rPr>
        <w:t xml:space="preserve">Build comparison panels. </w:t>
      </w:r>
      <w:r>
        <w:t>Run Utilities/make_all_method_galaxy_comparison_pngs.py to consolidate the newest complete summaries into one comparison PNG per galaxy.</w:t>
      </w:r>
    </w:p>
    <w:p>
      <w:pPr>
        <w:pStyle w:val="Heading1"/>
      </w:pPr>
      <w:r>
        <w:t>12. Repeatable operating checklist</w:t>
      </w:r>
    </w:p>
    <w:p>
      <w:pPr>
        <w:pStyle w:val="ListNumber"/>
      </w:pPr>
      <w:r>
        <w:rPr>
          <w:rFonts w:ascii="Calibri" w:hAnsi="Calibri"/>
          <w:b/>
          <w:color w:val="203748"/>
        </w:rPr>
        <w:t xml:space="preserve">Before starting Azure. </w:t>
      </w:r>
      <w:r>
        <w:t>Confirm the budget alert, VM size/quota, SSH key location, manifest and local destination folders.</w:t>
      </w:r>
    </w:p>
    <w:p>
      <w:pPr>
        <w:pStyle w:val="ListNumber"/>
      </w:pPr>
      <w:r>
        <w:rPr>
          <w:rFonts w:ascii="Calibri" w:hAnsi="Calibri"/>
          <w:b/>
          <w:color w:val="203748"/>
        </w:rPr>
        <w:t xml:space="preserve">Start and verify. </w:t>
      </w:r>
      <w:r>
        <w:t>Start the VM and confirm PowerState/running. Connect by SSH and activate the virtual environment.</w:t>
      </w:r>
    </w:p>
    <w:p>
      <w:pPr>
        <w:pStyle w:val="ListNumber"/>
      </w:pPr>
      <w:r>
        <w:rPr>
          <w:rFonts w:ascii="Calibri" w:hAnsi="Calibri"/>
          <w:b/>
          <w:color w:val="203748"/>
        </w:rPr>
        <w:t xml:space="preserve">Check dependencies. </w:t>
      </w:r>
      <w:r>
        <w:t>Load Optuna, SEP and all four MTObjects shared libraries before using paid compute time for a full run.</w:t>
      </w:r>
    </w:p>
    <w:p>
      <w:pPr>
        <w:pStyle w:val="ListNumber"/>
      </w:pPr>
      <w:r>
        <w:rPr>
          <w:rFonts w:ascii="Calibri" w:hAnsi="Calibri"/>
          <w:b/>
          <w:color w:val="203748"/>
        </w:rPr>
        <w:t xml:space="preserve">Check data. </w:t>
      </w:r>
      <w:r>
        <w:t>Verify that the manifest has 21 lines (one header plus 20 cases) and that every FITS/model path exists.</w:t>
      </w:r>
    </w:p>
    <w:p>
      <w:pPr>
        <w:pStyle w:val="ListNumber"/>
      </w:pPr>
      <w:r>
        <w:rPr>
          <w:rFonts w:ascii="Calibri" w:hAnsi="Calibri"/>
          <w:b/>
          <w:color w:val="203748"/>
        </w:rPr>
        <w:t xml:space="preserve">Run with persistence. </w:t>
      </w:r>
      <w:r>
        <w:t>Use eight workers and save terminal output. Prefer tmux or a service wrapper so a local shell closure cannot terminate the run.</w:t>
      </w:r>
    </w:p>
    <w:p>
      <w:pPr>
        <w:pStyle w:val="ListNumber"/>
      </w:pPr>
      <w:r>
        <w:rPr>
          <w:rFonts w:ascii="Calibri" w:hAnsi="Calibri"/>
          <w:b/>
          <w:color w:val="203748"/>
        </w:rPr>
        <w:t xml:space="preserve">Monitor safely. </w:t>
      </w:r>
      <w:r>
        <w:t>Inspect Optuna's SQLite trial counts and the worker process table. A quiet terminal alone does not prove that a run is dead.</w:t>
      </w:r>
    </w:p>
    <w:p>
      <w:pPr>
        <w:pStyle w:val="ListNumber"/>
      </w:pPr>
      <w:r>
        <w:rPr>
          <w:rFonts w:ascii="Calibri" w:hAnsi="Calibri"/>
          <w:b/>
          <w:color w:val="203748"/>
        </w:rPr>
        <w:t xml:space="preserve">Validate output. </w:t>
      </w:r>
      <w:r>
        <w:t>Require the expected number of COMPLETE trials, a best JSON, configuration, case list, summary and details before copying results.</w:t>
      </w:r>
    </w:p>
    <w:p>
      <w:pPr>
        <w:pStyle w:val="ListNumber"/>
      </w:pPr>
      <w:r>
        <w:rPr>
          <w:rFonts w:ascii="Calibri" w:hAnsi="Calibri"/>
          <w:b/>
          <w:color w:val="203748"/>
        </w:rPr>
        <w:t xml:space="preserve">Download. </w:t>
      </w:r>
      <w:r>
        <w:t>Copy each timestamped folder to its matching desktop optimisation parent and validate again locally.</w:t>
      </w:r>
    </w:p>
    <w:p>
      <w:pPr>
        <w:pStyle w:val="ListNumber"/>
      </w:pPr>
      <w:r>
        <w:rPr>
          <w:rFonts w:ascii="Calibri" w:hAnsi="Calibri"/>
          <w:b/>
          <w:color w:val="203748"/>
        </w:rPr>
        <w:t xml:space="preserve">Deallocate. </w:t>
      </w:r>
      <w:r>
        <w:t>Only after successful download, deallocate the VM and confirm PowerState/deallocated.</w:t>
      </w:r>
    </w:p>
    <w:p>
      <w:pPr>
        <w:pStyle w:val="ListNumber"/>
      </w:pPr>
      <w:r>
        <w:rPr>
          <w:rFonts w:ascii="Calibri" w:hAnsi="Calibri"/>
          <w:b/>
          <w:color w:val="203748"/>
        </w:rPr>
        <w:t xml:space="preserve">Apply locally. </w:t>
      </w:r>
      <w:r>
        <w:t>Run the four all-galaxy batches and then the compositor. Keep terminal logs and summary CSVs with the generated PNGs.</w:t>
      </w:r>
    </w:p>
    <w:p>
      <w:pPr>
        <w:pStyle w:val="Heading1"/>
      </w:pPr>
      <w:r>
        <w:t>13. Troubleshooting lessons</w:t>
      </w:r>
    </w:p>
    <w:tbl>
      <w:tblPr>
        <w:tblStyle w:val="TableGrid"/>
        <w:tblW w:type="dxa" w:w="9360"/>
        <w:jc w:val="left"/>
        <w:tblLayout w:type="fixed"/>
        <w:tblLook w:firstColumn="1" w:firstRow="1" w:lastColumn="0" w:lastRow="0" w:noHBand="0" w:noVBand="1" w:val="04A0"/>
        <w:tblInd w:w="120" w:type="dxa"/>
      </w:tblPr>
      <w:tblGrid>
        <w:gridCol w:w="2500"/>
        <w:gridCol w:w="3200"/>
        <w:gridCol w:w="3660"/>
      </w:tblGrid>
      <w:tr>
        <w:trPr>
          <w:tblHeader w:val="true"/>
        </w:trPr>
        <w:tc>
          <w:tcPr>
            <w:tcW w:type="dxa" w:w="2500"/>
            <w:shd w:fill="F2F4F7"/>
            <w:vAlign w:val="center"/>
            <w:tcMar>
              <w:top w:w="80" w:type="dxa"/>
              <w:start w:w="120" w:type="dxa"/>
              <w:bottom w:w="80" w:type="dxa"/>
              <w:end w:w="120" w:type="dxa"/>
            </w:tcMar>
          </w:tcPr>
          <w:p>
            <w:pPr>
              <w:jc w:val="left"/>
            </w:pPr>
            <w:r>
              <w:rPr>
                <w:rFonts w:ascii="Calibri" w:hAnsi="Calibri"/>
                <w:b/>
                <w:color w:val="203748"/>
                <w:sz w:val="17"/>
              </w:rPr>
              <w:t>Symptom</w:t>
            </w:r>
          </w:p>
        </w:tc>
        <w:tc>
          <w:tcPr>
            <w:tcW w:type="dxa" w:w="3200"/>
            <w:shd w:fill="F2F4F7"/>
            <w:vAlign w:val="center"/>
            <w:tcMar>
              <w:top w:w="80" w:type="dxa"/>
              <w:start w:w="120" w:type="dxa"/>
              <w:bottom w:w="80" w:type="dxa"/>
              <w:end w:w="120" w:type="dxa"/>
            </w:tcMar>
          </w:tcPr>
          <w:p>
            <w:pPr>
              <w:jc w:val="center"/>
            </w:pPr>
            <w:r>
              <w:rPr>
                <w:rFonts w:ascii="Calibri" w:hAnsi="Calibri"/>
                <w:b/>
                <w:color w:val="203748"/>
                <w:sz w:val="17"/>
              </w:rPr>
              <w:t>Cause observed</w:t>
            </w:r>
          </w:p>
        </w:tc>
        <w:tc>
          <w:tcPr>
            <w:tcW w:type="dxa" w:w="3660"/>
            <w:shd w:fill="F2F4F7"/>
            <w:vAlign w:val="center"/>
            <w:tcMar>
              <w:top w:w="80" w:type="dxa"/>
              <w:start w:w="120" w:type="dxa"/>
              <w:bottom w:w="80" w:type="dxa"/>
              <w:end w:w="120" w:type="dxa"/>
            </w:tcMar>
          </w:tcPr>
          <w:p>
            <w:pPr>
              <w:jc w:val="center"/>
            </w:pPr>
            <w:r>
              <w:rPr>
                <w:rFonts w:ascii="Calibri" w:hAnsi="Calibri"/>
                <w:b/>
                <w:color w:val="203748"/>
                <w:sz w:val="17"/>
              </w:rPr>
              <w:t>Resolution</w:t>
            </w:r>
          </w:p>
        </w:tc>
      </w:tr>
      <w:tr>
        <w:tc>
          <w:tcPr>
            <w:tcW w:type="dxa" w:w="2500"/>
            <w:vAlign w:val="center"/>
            <w:tcMar>
              <w:top w:w="80" w:type="dxa"/>
              <w:start w:w="120" w:type="dxa"/>
              <w:bottom w:w="80" w:type="dxa"/>
              <w:end w:w="120" w:type="dxa"/>
            </w:tcMar>
          </w:tcPr>
          <w:p>
            <w:pPr>
              <w:jc w:val="left"/>
            </w:pPr>
            <w:r>
              <w:rPr>
                <w:rFonts w:ascii="Calibri" w:hAnsi="Calibri"/>
                <w:color w:val="000000"/>
                <w:sz w:val="17"/>
              </w:rPr>
              <w:t>VM sizes listed but unavailable</w:t>
            </w:r>
          </w:p>
        </w:tc>
        <w:tc>
          <w:tcPr>
            <w:tcW w:type="dxa" w:w="3200"/>
            <w:vAlign w:val="center"/>
            <w:tcMar>
              <w:top w:w="80" w:type="dxa"/>
              <w:start w:w="120" w:type="dxa"/>
              <w:bottom w:w="80" w:type="dxa"/>
              <w:end w:w="120" w:type="dxa"/>
            </w:tcMar>
          </w:tcPr>
          <w:p>
            <w:pPr>
              <w:jc w:val="left"/>
            </w:pPr>
            <w:r>
              <w:rPr>
                <w:rFonts w:ascii="Calibri" w:hAnsi="Calibri"/>
                <w:color w:val="000000"/>
                <w:sz w:val="17"/>
              </w:rPr>
              <w:t>Subscription quota was zero or family unavailable in region</w:t>
            </w:r>
          </w:p>
        </w:tc>
        <w:tc>
          <w:tcPr>
            <w:tcW w:type="dxa" w:w="3660"/>
            <w:vAlign w:val="center"/>
            <w:tcMar>
              <w:top w:w="80" w:type="dxa"/>
              <w:start w:w="120" w:type="dxa"/>
              <w:bottom w:w="80" w:type="dxa"/>
              <w:end w:w="120" w:type="dxa"/>
            </w:tcMar>
          </w:tcPr>
          <w:p>
            <w:pPr>
              <w:jc w:val="left"/>
            </w:pPr>
            <w:r>
              <w:rPr>
                <w:rFonts w:ascii="Calibri" w:hAnsi="Calibri"/>
                <w:color w:val="000000"/>
                <w:sz w:val="17"/>
              </w:rPr>
              <w:t>Upgrade subscription, register Microsoft.Compute, inspect Usage + quotas, choose an available family/region.</w:t>
            </w:r>
          </w:p>
        </w:tc>
      </w:tr>
      <w:tr>
        <w:tc>
          <w:tcPr>
            <w:tcW w:type="dxa" w:w="2500"/>
            <w:vAlign w:val="center"/>
            <w:tcMar>
              <w:top w:w="80" w:type="dxa"/>
              <w:start w:w="120" w:type="dxa"/>
              <w:bottom w:w="80" w:type="dxa"/>
              <w:end w:w="120" w:type="dxa"/>
            </w:tcMar>
          </w:tcPr>
          <w:p>
            <w:pPr>
              <w:jc w:val="left"/>
            </w:pPr>
            <w:r>
              <w:rPr>
                <w:rFonts w:ascii="Calibri" w:hAnsi="Calibri"/>
                <w:color w:val="000000"/>
                <w:sz w:val="17"/>
              </w:rPr>
              <w:t>Quota page showed no data</w:t>
            </w:r>
          </w:p>
        </w:tc>
        <w:tc>
          <w:tcPr>
            <w:tcW w:type="dxa" w:w="3200"/>
            <w:vAlign w:val="center"/>
            <w:tcMar>
              <w:top w:w="80" w:type="dxa"/>
              <w:start w:w="120" w:type="dxa"/>
              <w:bottom w:w="80" w:type="dxa"/>
              <w:end w:w="120" w:type="dxa"/>
            </w:tcMar>
          </w:tcPr>
          <w:p>
            <w:pPr>
              <w:jc w:val="left"/>
            </w:pPr>
            <w:r>
              <w:rPr>
                <w:rFonts w:ascii="Calibri" w:hAnsi="Calibri"/>
                <w:color w:val="000000"/>
                <w:sz w:val="17"/>
              </w:rPr>
              <w:t>Compute resource provider was not registered</w:t>
            </w:r>
          </w:p>
        </w:tc>
        <w:tc>
          <w:tcPr>
            <w:tcW w:type="dxa" w:w="3660"/>
            <w:vAlign w:val="center"/>
            <w:tcMar>
              <w:top w:w="80" w:type="dxa"/>
              <w:start w:w="120" w:type="dxa"/>
              <w:bottom w:w="80" w:type="dxa"/>
              <w:end w:w="120" w:type="dxa"/>
            </w:tcMar>
          </w:tcPr>
          <w:p>
            <w:pPr>
              <w:jc w:val="left"/>
            </w:pPr>
            <w:r>
              <w:rPr>
                <w:rFonts w:ascii="Calibri" w:hAnsi="Calibri"/>
                <w:color w:val="000000"/>
                <w:sz w:val="17"/>
              </w:rPr>
              <w:t>Register Microsoft.Compute under the subscription, refresh, then filter quotas.</w:t>
            </w:r>
          </w:p>
        </w:tc>
      </w:tr>
      <w:tr>
        <w:tc>
          <w:tcPr>
            <w:tcW w:type="dxa" w:w="2500"/>
            <w:vAlign w:val="center"/>
            <w:tcMar>
              <w:top w:w="80" w:type="dxa"/>
              <w:start w:w="120" w:type="dxa"/>
              <w:bottom w:w="80" w:type="dxa"/>
              <w:end w:w="120" w:type="dxa"/>
            </w:tcMar>
          </w:tcPr>
          <w:p>
            <w:pPr>
              <w:jc w:val="left"/>
            </w:pPr>
            <w:r>
              <w:rPr>
                <w:rFonts w:ascii="Calibri" w:hAnsi="Calibri"/>
                <w:color w:val="000000"/>
                <w:sz w:val="17"/>
              </w:rPr>
              <w:t>Visible monitor PowerShell died</w:t>
            </w:r>
          </w:p>
        </w:tc>
        <w:tc>
          <w:tcPr>
            <w:tcW w:type="dxa" w:w="3200"/>
            <w:vAlign w:val="center"/>
            <w:tcMar>
              <w:top w:w="80" w:type="dxa"/>
              <w:start w:w="120" w:type="dxa"/>
              <w:bottom w:w="80" w:type="dxa"/>
              <w:end w:w="120" w:type="dxa"/>
            </w:tcMar>
          </w:tcPr>
          <w:p>
            <w:pPr>
              <w:jc w:val="left"/>
            </w:pPr>
            <w:r>
              <w:rPr>
                <w:rFonts w:ascii="Calibri" w:hAnsi="Calibri"/>
                <w:color w:val="000000"/>
                <w:sz w:val="17"/>
              </w:rPr>
              <w:t>Nested Bash/Python quoting was re-parsed by PowerShell</w:t>
            </w:r>
          </w:p>
        </w:tc>
        <w:tc>
          <w:tcPr>
            <w:tcW w:type="dxa" w:w="3660"/>
            <w:vAlign w:val="center"/>
            <w:tcMar>
              <w:top w:w="80" w:type="dxa"/>
              <w:start w:w="120" w:type="dxa"/>
              <w:bottom w:w="80" w:type="dxa"/>
              <w:end w:w="120" w:type="dxa"/>
            </w:tcMar>
          </w:tcPr>
          <w:p>
            <w:pPr>
              <w:jc w:val="left"/>
            </w:pPr>
            <w:r>
              <w:rPr>
                <w:rFonts w:ascii="Calibri" w:hAnsi="Calibri"/>
                <w:color w:val="000000"/>
                <w:sz w:val="17"/>
              </w:rPr>
              <w:t>Copy a standalone Bash monitor script to the VM and invoke it with one simple SSH command.</w:t>
            </w:r>
          </w:p>
        </w:tc>
      </w:tr>
      <w:tr>
        <w:tc>
          <w:tcPr>
            <w:tcW w:type="dxa" w:w="2500"/>
            <w:vAlign w:val="center"/>
            <w:tcMar>
              <w:top w:w="80" w:type="dxa"/>
              <w:start w:w="120" w:type="dxa"/>
              <w:bottom w:w="80" w:type="dxa"/>
              <w:end w:w="120" w:type="dxa"/>
            </w:tcMar>
          </w:tcPr>
          <w:p>
            <w:pPr>
              <w:jc w:val="left"/>
            </w:pPr>
            <w:r>
              <w:rPr>
                <w:rFonts w:ascii="Calibri" w:hAnsi="Calibri"/>
                <w:color w:val="000000"/>
                <w:sz w:val="17"/>
              </w:rPr>
              <w:t>No terminal output while process exists</w:t>
            </w:r>
          </w:p>
        </w:tc>
        <w:tc>
          <w:tcPr>
            <w:tcW w:type="dxa" w:w="3200"/>
            <w:vAlign w:val="center"/>
            <w:tcMar>
              <w:top w:w="80" w:type="dxa"/>
              <w:start w:w="120" w:type="dxa"/>
              <w:bottom w:w="80" w:type="dxa"/>
              <w:end w:w="120" w:type="dxa"/>
            </w:tcMar>
          </w:tcPr>
          <w:p>
            <w:pPr>
              <w:jc w:val="left"/>
            </w:pPr>
            <w:r>
              <w:rPr>
                <w:rFonts w:ascii="Calibri" w:hAnsi="Calibri"/>
                <w:color w:val="000000"/>
                <w:sz w:val="17"/>
              </w:rPr>
              <w:t>Pipe buffering or a long MTObjects image</w:t>
            </w:r>
          </w:p>
        </w:tc>
        <w:tc>
          <w:tcPr>
            <w:tcW w:type="dxa" w:w="3660"/>
            <w:vAlign w:val="center"/>
            <w:tcMar>
              <w:top w:w="80" w:type="dxa"/>
              <w:start w:w="120" w:type="dxa"/>
              <w:bottom w:w="80" w:type="dxa"/>
              <w:end w:w="120" w:type="dxa"/>
            </w:tcMar>
          </w:tcPr>
          <w:p>
            <w:pPr>
              <w:jc w:val="left"/>
            </w:pPr>
            <w:r>
              <w:rPr>
                <w:rFonts w:ascii="Calibri" w:hAnsi="Calibri"/>
                <w:color w:val="000000"/>
                <w:sz w:val="17"/>
              </w:rPr>
              <w:t>Inspect SQLite trial states and CPU use; do not terminate solely because the console is quiet.</w:t>
            </w:r>
          </w:p>
        </w:tc>
      </w:tr>
      <w:tr>
        <w:tc>
          <w:tcPr>
            <w:tcW w:type="dxa" w:w="2500"/>
            <w:vAlign w:val="center"/>
            <w:tcMar>
              <w:top w:w="80" w:type="dxa"/>
              <w:start w:w="120" w:type="dxa"/>
              <w:bottom w:w="80" w:type="dxa"/>
              <w:end w:w="120" w:type="dxa"/>
            </w:tcMar>
          </w:tcPr>
          <w:p>
            <w:pPr>
              <w:jc w:val="left"/>
            </w:pPr>
            <w:r>
              <w:rPr>
                <w:rFonts w:ascii="Calibri" w:hAnsi="Calibri"/>
                <w:color w:val="000000"/>
                <w:sz w:val="17"/>
              </w:rPr>
              <w:t>PowerShell Import-Csv rejected MTObjects toy summary</w:t>
            </w:r>
          </w:p>
        </w:tc>
        <w:tc>
          <w:tcPr>
            <w:tcW w:type="dxa" w:w="3200"/>
            <w:vAlign w:val="center"/>
            <w:tcMar>
              <w:top w:w="80" w:type="dxa"/>
              <w:start w:w="120" w:type="dxa"/>
              <w:bottom w:w="80" w:type="dxa"/>
              <w:end w:w="120" w:type="dxa"/>
            </w:tcMar>
          </w:tcPr>
          <w:p>
            <w:pPr>
              <w:jc w:val="left"/>
            </w:pPr>
            <w:r>
              <w:rPr>
                <w:rFonts w:ascii="Calibri" w:hAnsi="Calibri"/>
                <w:color w:val="000000"/>
                <w:sz w:val="17"/>
              </w:rPr>
              <w:t>The existing CSV contains duplicate parameter columns</w:t>
            </w:r>
          </w:p>
        </w:tc>
        <w:tc>
          <w:tcPr>
            <w:tcW w:type="dxa" w:w="3660"/>
            <w:vAlign w:val="center"/>
            <w:tcMar>
              <w:top w:w="80" w:type="dxa"/>
              <w:start w:w="120" w:type="dxa"/>
              <w:bottom w:w="80" w:type="dxa"/>
              <w:end w:w="120" w:type="dxa"/>
            </w:tcMar>
          </w:tcPr>
          <w:p>
            <w:pPr>
              <w:jc w:val="left"/>
            </w:pPr>
            <w:r>
              <w:rPr>
                <w:rFonts w:ascii="Calibri" w:hAnsi="Calibri"/>
                <w:color w:val="000000"/>
                <w:sz w:val="17"/>
              </w:rPr>
              <w:t>Use Python csv/SQLite for validation; the study and best JSON remain valid.</w:t>
            </w:r>
          </w:p>
        </w:tc>
      </w:tr>
      <w:tr>
        <w:tc>
          <w:tcPr>
            <w:tcW w:type="dxa" w:w="2500"/>
            <w:vAlign w:val="center"/>
            <w:tcMar>
              <w:top w:w="80" w:type="dxa"/>
              <w:start w:w="120" w:type="dxa"/>
              <w:bottom w:w="80" w:type="dxa"/>
              <w:end w:w="120" w:type="dxa"/>
            </w:tcMar>
          </w:tcPr>
          <w:p>
            <w:pPr>
              <w:jc w:val="left"/>
            </w:pPr>
            <w:r>
              <w:rPr>
                <w:rFonts w:ascii="Calibri" w:hAnsi="Calibri"/>
                <w:color w:val="000000"/>
                <w:sz w:val="17"/>
              </w:rPr>
              <w:t>SSH connection closes</w:t>
            </w:r>
          </w:p>
        </w:tc>
        <w:tc>
          <w:tcPr>
            <w:tcW w:type="dxa" w:w="3200"/>
            <w:vAlign w:val="center"/>
            <w:tcMar>
              <w:top w:w="80" w:type="dxa"/>
              <w:start w:w="120" w:type="dxa"/>
              <w:bottom w:w="80" w:type="dxa"/>
              <w:end w:w="120" w:type="dxa"/>
            </w:tcMar>
          </w:tcPr>
          <w:p>
            <w:pPr>
              <w:jc w:val="left"/>
            </w:pPr>
            <w:r>
              <w:rPr>
                <w:rFonts w:ascii="Calibri" w:hAnsi="Calibri"/>
                <w:color w:val="000000"/>
                <w:sz w:val="17"/>
              </w:rPr>
              <w:t>Local window/network ended, or VM was deallocated</w:t>
            </w:r>
          </w:p>
        </w:tc>
        <w:tc>
          <w:tcPr>
            <w:tcW w:type="dxa" w:w="3660"/>
            <w:vAlign w:val="center"/>
            <w:tcMar>
              <w:top w:w="80" w:type="dxa"/>
              <w:start w:w="120" w:type="dxa"/>
              <w:bottom w:w="80" w:type="dxa"/>
              <w:end w:w="120" w:type="dxa"/>
            </w:tcMar>
          </w:tcPr>
          <w:p>
            <w:pPr>
              <w:jc w:val="left"/>
            </w:pPr>
            <w:r>
              <w:rPr>
                <w:rFonts w:ascii="Calibri" w:hAnsi="Calibri"/>
                <w:color w:val="000000"/>
                <w:sz w:val="17"/>
              </w:rPr>
              <w:t>Use ServerAlive settings and a persistent remote runner; reconnect and inspect the study rather than restarting blindly.</w:t>
            </w:r>
          </w:p>
        </w:tc>
      </w:tr>
    </w:tbl>
    <w:p>
      <w:pPr>
        <w:spacing w:after="0"/>
      </w:pPr>
    </w:p>
    <w:p>
      <w:pPr>
        <w:pStyle w:val="Heading1"/>
      </w:pPr>
      <w:r>
        <w:t>14. Conclusions and next stage</w:t>
      </w:r>
    </w:p>
    <w:p>
      <w:r>
        <w:t>Linux compatibility and eight-worker Azure execution have now been demonstrated for all four optimisers. The cloud workflow is technically viable, reproducible against serial execution, and inexpensive for a single full suite. The principal performance constraint is MTObjects, especially the toy-object optimiser; SEP is comparatively negligible.</w:t>
      </w:r>
    </w:p>
    <w:p>
      <w:pPr>
        <w:pStyle w:val="ListBullet"/>
      </w:pPr>
      <w:r>
        <w:t>Retain the four separate timestamped result folders as the baseline production run.</w:t>
      </w:r>
    </w:p>
    <w:p>
      <w:pPr>
        <w:pStyle w:val="ListBullet"/>
      </w:pPr>
      <w:r>
        <w:t>Review the 182-galaxy comparison PNGs before treating any optimiser result as scientifically final.</w:t>
      </w:r>
    </w:p>
    <w:p>
      <w:pPr>
        <w:pStyle w:val="ListBullet"/>
      </w:pPr>
      <w:r>
        <w:t>For the later stability study, use four independent seeds and compare best parameters, scores and downstream masks—not only objective values.</w:t>
      </w:r>
    </w:p>
    <w:p>
      <w:pPr>
        <w:pStyle w:val="ListBullet"/>
      </w:pPr>
      <w:r>
        <w:t>Plan the stability budget using both the measured-suite estimate and the conservative all-MTObjects-toy estimate.</w:t>
      </w:r>
    </w:p>
    <w:p>
      <w:pPr>
        <w:pStyle w:val="ListBullet"/>
      </w:pPr>
      <w:r>
        <w:t>Consider adding a persistent remote launcher and automated download/deallocate wrapper before the next multi-run campaign.</w:t>
      </w:r>
    </w:p>
    <w:p>
      <w:pPr>
        <w:pStyle w:val="Heading1"/>
      </w:pPr>
      <w:r>
        <w:t>References</w:t>
      </w:r>
    </w:p>
    <w:p>
      <w:pPr>
        <w:pStyle w:val="ListBullet"/>
      </w:pPr>
      <w:r>
        <w:t>Microsoft Learn, Azure virtual machine states and billing: https://learn.microsoft.com/azure/virtual-machines/states-billing</w:t>
      </w:r>
    </w:p>
    <w:p>
      <w:pPr>
        <w:pStyle w:val="ListBullet"/>
      </w:pPr>
      <w:r>
        <w:t>Microsoft Learn, Create and manage Azure budgets: https://learn.microsoft.com/azure/cost-management-billing/costs/tutorial-acm-create-budgets</w:t>
      </w:r>
    </w:p>
    <w:p>
      <w:pPr>
        <w:pStyle w:val="ListBullet"/>
      </w:pPr>
      <w:r>
        <w:t>Microsoft Learn, Azure resource providers and types: https://learn.microsoft.com/azure/azure-resource-manager/management/resource-providers-and-types</w:t>
      </w:r>
    </w:p>
    <w:p>
      <w:pPr>
        <w:pStyle w:val="ListBullet"/>
      </w:pPr>
      <w:r>
        <w:t>Azure Linux virtual machine pricing: https://azure.microsoft.com/pricing/details/virtual-machines/linux/</w:t>
      </w:r>
    </w:p>
    <w:p>
      <w:pPr>
        <w:pStyle w:val="ListBullet"/>
      </w:pPr>
      <w:r>
        <w:t>Optuna documentation: https://optuna.readthedocs.io/</w:t>
      </w:r>
    </w:p>
    <w:p>
      <w:pPr>
        <w:pStyle w:val="ListBullet"/>
      </w:pPr>
      <w:r>
        <w:t>SEP documentation: https://sep.readthedocs.io/</w:t>
      </w:r>
    </w:p>
    <w:p>
      <w:pPr>
        <w:pStyle w:val="ListBullet"/>
      </w:pPr>
      <w:r>
        <w:t>MTObjects source repository: https://github.com/CarolineHaigh/mtobjects</w:t>
      </w:r>
    </w:p>
    <w:p>
      <w:pPr>
        <w:pStyle w:val="Heading1"/>
        <w:keepNext/>
        <w:pageBreakBefore w:val="0"/>
      </w:pPr>
      <w:r>
        <w:rPr>
          <w:rFonts w:ascii="Calibri" w:hAnsi="Calibri"/>
          <w:b/>
          <w:color w:val="2E74B5"/>
          <w:sz w:val="32"/>
        </w:rPr>
        <w:t>Systematic documentation review - 16 August 2026</w:t>
      </w:r>
    </w:p>
    <w:p>
      <w:pPr>
        <w:spacing w:after="100"/>
      </w:pPr>
      <w:r>
        <w:rPr>
          <w:rFonts w:ascii="Calibri" w:hAnsi="Calibri"/>
          <w:b/>
          <w:sz w:val="21"/>
        </w:rPr>
        <w:t xml:space="preserve">Review classification: </w:t>
      </w:r>
      <w:r>
        <w:rPr>
          <w:rFonts w:ascii="Calibri" w:hAnsi="Calibri"/>
          <w:sz w:val="21"/>
        </w:rPr>
        <w:t>Reviewed - historical infrastructure and performance report</w:t>
      </w:r>
    </w:p>
    <w:p>
      <w:pPr>
        <w:spacing w:after="100"/>
      </w:pPr>
      <w:r>
        <w:rPr>
          <w:rFonts w:ascii="Calibri" w:hAnsi="Calibri"/>
          <w:b/>
          <w:sz w:val="21"/>
        </w:rPr>
        <w:t xml:space="preserve">Updates made: </w:t>
      </w:r>
      <w:r>
        <w:rPr>
          <w:rFonts w:ascii="Calibri" w:hAnsi="Calibri"/>
          <w:sz w:val="21"/>
        </w:rPr>
        <w:t>No historical measurements were altered. A dated scope note was added so the Azure benchmark is not mistaken for the August 2026 local four-fold Toy Objects run.</w:t>
      </w:r>
    </w:p>
    <w:p>
      <w:pPr>
        <w:spacing w:after="80"/>
      </w:pPr>
      <w:r>
        <w:rPr>
          <w:rFonts w:ascii="Calibri" w:hAnsi="Calibri"/>
          <w:b/>
          <w:sz w:val="21"/>
        </w:rPr>
        <w:t xml:space="preserve">Current interpretation: </w:t>
      </w:r>
      <w:r>
        <w:rPr>
          <w:rFonts w:ascii="Calibri" w:hAnsi="Calibri"/>
          <w:sz w:val="21"/>
        </w:rPr>
        <w:t>Use this document for Azure setup, Linux compatibility, transfer and historical performance only. Use the combined outcome document for the final SEP and MTObjects Toy Objects conclusions.</w:t>
      </w:r>
    </w:p>
    <w:p>
      <w:pPr>
        <w:spacing w:after="0"/>
      </w:pPr>
      <w:r>
        <w:rPr>
          <w:rFonts w:ascii="Calibri" w:hAnsi="Calibri"/>
          <w:b w:val="0"/>
          <w:i/>
          <w:color w:val="5A5A5A"/>
          <w:sz w:val="19"/>
        </w:rPr>
        <w:t>Authoritative combined outcome: SEP and MTObjects Toy Objects Optimisation Summary and Conclusions.docx. Full-precision results: Foreground Masking Optimisation Results.xlsx.</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b/>
        <w:color w:val="666666"/>
        <w:sz w:val="17"/>
      </w:rPr>
      <w:t>AZURE OPTIMISATION | FOREGROUND MASKING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60" w:line="240" w:lineRule="auto"/>
      <w:ind w:left="288" w:right="288"/>
    </w:pPr>
    <w:rPr>
      <w:rFonts w:ascii="Consolas" w:hAnsi="Consolas"/>
      <w:color w:val="203748"/>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Azure-Accelerated Foreground-Masking Optimisation</dc:title>
  <dc:subject>Linux setup, multiprocessing design, production performance and operating procedure</dc:subject>
  <dc:creator>Gordon Bowser</dc:creator>
  <cp:keywords>Azure, Linux, Optuna, SEP, MTObjects, multiprocessing, astronomy</cp:keywords>
  <dc:description>Prepared from the verified Azure deployment and production run completed 30 July 2026.</dc:description>
  <cp:lastModifiedBy/>
  <cp:revision>1</cp:revision>
  <dcterms:created xsi:type="dcterms:W3CDTF">2013-12-23T23:15:00Z</dcterms:created>
  <dcterms:modified xsi:type="dcterms:W3CDTF">2013-12-23T23:15:00Z</dcterms:modified>
  <cp:category/>
</cp:coreProperties>
</file>