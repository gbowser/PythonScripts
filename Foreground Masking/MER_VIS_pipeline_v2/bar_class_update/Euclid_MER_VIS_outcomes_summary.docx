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MER VIS galaxy geometry outcomes</w:t>
      </w:r>
    </w:p>
    <w:p>
      <w:r>
        <w:t>Current results 20 October 2026</w:t>
        <w:br/>
        <w:t>Adaptive Photutils pipeline with image-based centre checks</w:t>
      </w:r>
    </w:p>
    <w:p>
      <w:r>
        <w:t>All 2777 cutouts have been reprocessed with the adaptive v2 fitter. It returns disc geometry for 2773 galaxies and fails for 4. It recovers 567 of the previous 570 failures. The final recovery pass includes visual exclusions for a foreground-star switch and an unresolved core. A returned result is provisional, not proof that the selected light contours trace a physical disc or bar.</w:t>
      </w:r>
    </w:p>
    <w:p>
      <w:pPr>
        <w:pStyle w:val="Heading2"/>
      </w:pPr>
      <w:r>
        <w:t>Current measurements</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Result</w:t>
            </w:r>
          </w:p>
        </w:tc>
        <w:tc>
          <w:tcPr>
            <w:tcW w:type="dxa" w:w="3298"/>
          </w:tcPr>
          <w:p>
            <w:pPr>
              <w:spacing w:after="80"/>
            </w:pPr>
            <w:r>
              <w:rPr>
                <w:sz w:val="18"/>
              </w:rPr>
              <w:t>Galaxies</w:t>
            </w:r>
          </w:p>
        </w:tc>
        <w:tc>
          <w:tcPr>
            <w:tcW w:type="dxa" w:w="3298"/>
          </w:tcPr>
          <w:p>
            <w:pPr>
              <w:spacing w:after="80"/>
            </w:pPr>
            <w:r>
              <w:rPr>
                <w:sz w:val="18"/>
              </w:rPr>
              <w:t>Share of all 2777</w:t>
            </w:r>
          </w:p>
        </w:tc>
      </w:tr>
      <w:tr>
        <w:trPr>
          <w:cantSplit/>
        </w:trPr>
        <w:tc>
          <w:tcPr>
            <w:tcW w:type="dxa" w:w="3298"/>
          </w:tcPr>
          <w:p>
            <w:pPr>
              <w:spacing w:after="80"/>
            </w:pPr>
            <w:r>
              <w:rPr>
                <w:sz w:val="18"/>
              </w:rPr>
              <w:t>Disc geometry returned</w:t>
            </w:r>
          </w:p>
        </w:tc>
        <w:tc>
          <w:tcPr>
            <w:tcW w:type="dxa" w:w="3298"/>
          </w:tcPr>
          <w:p>
            <w:pPr>
              <w:spacing w:after="80"/>
            </w:pPr>
            <w:r>
              <w:rPr>
                <w:sz w:val="18"/>
              </w:rPr>
              <w:t>2773</w:t>
            </w:r>
          </w:p>
        </w:tc>
        <w:tc>
          <w:tcPr>
            <w:tcW w:type="dxa" w:w="3298"/>
          </w:tcPr>
          <w:p>
            <w:pPr>
              <w:spacing w:after="80"/>
            </w:pPr>
            <w:r>
              <w:rPr>
                <w:sz w:val="18"/>
              </w:rPr>
              <w:t>99.9%</w:t>
            </w:r>
          </w:p>
        </w:tc>
      </w:tr>
      <w:tr>
        <w:trPr>
          <w:cantSplit/>
        </w:trPr>
        <w:tc>
          <w:tcPr>
            <w:tcW w:type="dxa" w:w="3298"/>
          </w:tcPr>
          <w:p>
            <w:pPr>
              <w:spacing w:after="80"/>
            </w:pPr>
            <w:r>
              <w:rPr>
                <w:sz w:val="18"/>
              </w:rPr>
              <w:t>No counted geometry flags</w:t>
            </w:r>
          </w:p>
        </w:tc>
        <w:tc>
          <w:tcPr>
            <w:tcW w:type="dxa" w:w="3298"/>
          </w:tcPr>
          <w:p>
            <w:pPr>
              <w:spacing w:after="80"/>
            </w:pPr>
            <w:r>
              <w:rPr>
                <w:sz w:val="18"/>
              </w:rPr>
              <w:t>300</w:t>
            </w:r>
          </w:p>
        </w:tc>
        <w:tc>
          <w:tcPr>
            <w:tcW w:type="dxa" w:w="3298"/>
          </w:tcPr>
          <w:p>
            <w:pPr>
              <w:spacing w:after="80"/>
            </w:pPr>
            <w:r>
              <w:rPr>
                <w:sz w:val="18"/>
              </w:rPr>
              <w:t>10.8%</w:t>
            </w:r>
          </w:p>
        </w:tc>
      </w:tr>
      <w:tr>
        <w:trPr>
          <w:cantSplit/>
        </w:trPr>
        <w:tc>
          <w:tcPr>
            <w:tcW w:type="dxa" w:w="3298"/>
          </w:tcPr>
          <w:p>
            <w:pPr>
              <w:spacing w:after="80"/>
            </w:pPr>
            <w:r>
              <w:rPr>
                <w:sz w:val="18"/>
              </w:rPr>
              <w:t>Returned geometry with flags</w:t>
            </w:r>
          </w:p>
        </w:tc>
        <w:tc>
          <w:tcPr>
            <w:tcW w:type="dxa" w:w="3298"/>
          </w:tcPr>
          <w:p>
            <w:pPr>
              <w:spacing w:after="80"/>
            </w:pPr>
            <w:r>
              <w:rPr>
                <w:sz w:val="18"/>
              </w:rPr>
              <w:t>2473</w:t>
            </w:r>
          </w:p>
        </w:tc>
        <w:tc>
          <w:tcPr>
            <w:tcW w:type="dxa" w:w="3298"/>
          </w:tcPr>
          <w:p>
            <w:pPr>
              <w:spacing w:after="80"/>
            </w:pPr>
            <w:r>
              <w:rPr>
                <w:sz w:val="18"/>
              </w:rPr>
              <w:t>89.1%</w:t>
            </w:r>
          </w:p>
        </w:tc>
      </w:tr>
      <w:tr>
        <w:trPr>
          <w:cantSplit/>
        </w:trPr>
        <w:tc>
          <w:tcPr>
            <w:tcW w:type="dxa" w:w="3298"/>
          </w:tcPr>
          <w:p>
            <w:pPr>
              <w:spacing w:after="80"/>
            </w:pPr>
            <w:r>
              <w:rPr>
                <w:sz w:val="18"/>
              </w:rPr>
              <w:t>Fit failed</w:t>
            </w:r>
          </w:p>
        </w:tc>
        <w:tc>
          <w:tcPr>
            <w:tcW w:type="dxa" w:w="3298"/>
          </w:tcPr>
          <w:p>
            <w:pPr>
              <w:spacing w:after="80"/>
            </w:pPr>
            <w:r>
              <w:rPr>
                <w:sz w:val="18"/>
              </w:rPr>
              <w:t>4</w:t>
            </w:r>
          </w:p>
        </w:tc>
        <w:tc>
          <w:tcPr>
            <w:tcW w:type="dxa" w:w="3298"/>
          </w:tcPr>
          <w:p>
            <w:pPr>
              <w:spacing w:after="80"/>
            </w:pPr>
            <w:r>
              <w:rPr>
                <w:sz w:val="18"/>
              </w:rPr>
              <w:t>0.1%</w:t>
            </w:r>
          </w:p>
        </w:tc>
      </w:tr>
    </w:tbl>
    <w:p>
      <w:pPr>
        <w:spacing w:after="0"/>
      </w:pPr>
    </w:p>
    <w:p>
      <w:pPr>
        <w:pStyle w:val="Heading2"/>
      </w:pPr>
      <w:r>
        <w:t>Disc and bar outcomes are separate</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pPr>
            <w:r>
              <w:rPr>
                <w:sz w:val="18"/>
              </w:rPr>
              <w:t>Bar outcome</w:t>
            </w:r>
          </w:p>
        </w:tc>
        <w:tc>
          <w:tcPr>
            <w:tcW w:type="dxa" w:w="4946"/>
          </w:tcPr>
          <w:p>
            <w:pPr>
              <w:spacing w:after="80"/>
            </w:pPr>
            <w:r>
              <w:rPr>
                <w:sz w:val="18"/>
              </w:rPr>
              <w:t>Galaxies</w:t>
            </w:r>
          </w:p>
        </w:tc>
      </w:tr>
      <w:tr>
        <w:trPr>
          <w:cantSplit/>
        </w:trPr>
        <w:tc>
          <w:tcPr>
            <w:tcW w:type="dxa" w:w="4946"/>
          </w:tcPr>
          <w:p>
            <w:pPr>
              <w:spacing w:after="80"/>
            </w:pPr>
            <w:r>
              <w:rPr>
                <w:sz w:val="18"/>
              </w:rPr>
              <w:t>no_bar_detected</w:t>
            </w:r>
          </w:p>
        </w:tc>
        <w:tc>
          <w:tcPr>
            <w:tcW w:type="dxa" w:w="4946"/>
          </w:tcPr>
          <w:p>
            <w:pPr>
              <w:spacing w:after="80"/>
            </w:pPr>
            <w:r>
              <w:rPr>
                <w:sz w:val="18"/>
              </w:rPr>
              <w:t>453</w:t>
            </w:r>
          </w:p>
        </w:tc>
      </w:tr>
      <w:tr>
        <w:trPr>
          <w:cantSplit/>
        </w:trPr>
        <w:tc>
          <w:tcPr>
            <w:tcW w:type="dxa" w:w="4946"/>
          </w:tcPr>
          <w:p>
            <w:pPr>
              <w:spacing w:after="80"/>
            </w:pPr>
            <w:r>
              <w:rPr>
                <w:sz w:val="18"/>
              </w:rPr>
              <w:t>detected_A</w:t>
            </w:r>
          </w:p>
        </w:tc>
        <w:tc>
          <w:tcPr>
            <w:tcW w:type="dxa" w:w="4946"/>
          </w:tcPr>
          <w:p>
            <w:pPr>
              <w:spacing w:after="80"/>
            </w:pPr>
            <w:r>
              <w:rPr>
                <w:sz w:val="18"/>
              </w:rPr>
              <w:t>2089</w:t>
            </w:r>
          </w:p>
        </w:tc>
      </w:tr>
      <w:tr>
        <w:trPr>
          <w:cantSplit/>
        </w:trPr>
        <w:tc>
          <w:tcPr>
            <w:tcW w:type="dxa" w:w="4946"/>
          </w:tcPr>
          <w:p>
            <w:pPr>
              <w:spacing w:after="80"/>
            </w:pPr>
            <w:r>
              <w:rPr>
                <w:sz w:val="18"/>
              </w:rPr>
              <w:t>detected_B</w:t>
            </w:r>
          </w:p>
        </w:tc>
        <w:tc>
          <w:tcPr>
            <w:tcW w:type="dxa" w:w="4946"/>
          </w:tcPr>
          <w:p>
            <w:pPr>
              <w:spacing w:after="80"/>
            </w:pPr>
            <w:r>
              <w:rPr>
                <w:sz w:val="18"/>
              </w:rPr>
              <w:t>231</w:t>
            </w:r>
          </w:p>
        </w:tc>
      </w:tr>
      <w:tr>
        <w:trPr>
          <w:cantSplit/>
        </w:trPr>
        <w:tc>
          <w:tcPr>
            <w:tcW w:type="dxa" w:w="4946"/>
          </w:tcPr>
          <w:p>
            <w:pPr>
              <w:spacing w:after="80"/>
            </w:pPr>
            <w:r>
              <w:rPr>
                <w:sz w:val="18"/>
              </w:rPr>
              <w:t>not_measured</w:t>
            </w:r>
          </w:p>
        </w:tc>
        <w:tc>
          <w:tcPr>
            <w:tcW w:type="dxa" w:w="4946"/>
          </w:tcPr>
          <w:p>
            <w:pPr>
              <w:spacing w:after="80"/>
            </w:pPr>
            <w:r>
              <w:rPr>
                <w:sz w:val="18"/>
              </w:rPr>
              <w:t>4</w:t>
            </w:r>
          </w:p>
        </w:tc>
      </w:tr>
    </w:tbl>
    <w:p>
      <w:pPr>
        <w:spacing w:after="0"/>
      </w:pPr>
    </w:p>
    <w:p>
      <w:r>
        <w:t>A missing accepted bar no longer discards a usable disc result. Bar PA is left blank and no_bar_detected is raised for bar-analysis review. Class A/B labels describe the ellipse-profile signature, not independent visual confirmation. A weaker accepted bar is labelled B and receives a quality flag. The old unstable-bar-PA category is not carried forward as an accepted bar: unstable plateaus are rejected by the new bar test.</w:t>
      </w:r>
    </w:p>
    <w:p>
      <w:pPr>
        <w:pStyle w:val="Heading2"/>
      </w:pPr>
      <w:r>
        <w:t>Updated report collection</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pPr>
            <w:r>
              <w:rPr>
                <w:sz w:val="18"/>
              </w:rPr>
              <w:t>Output</w:t>
            </w:r>
          </w:p>
        </w:tc>
        <w:tc>
          <w:tcPr>
            <w:tcW w:type="dxa" w:w="4946"/>
          </w:tcPr>
          <w:p>
            <w:pPr>
              <w:spacing w:after="80"/>
            </w:pPr>
            <w:r>
              <w:rPr>
                <w:sz w:val="18"/>
              </w:rPr>
              <w:t>Count</w:t>
            </w:r>
          </w:p>
        </w:tc>
      </w:tr>
      <w:tr>
        <w:trPr>
          <w:cantSplit/>
        </w:trPr>
        <w:tc>
          <w:tcPr>
            <w:tcW w:type="dxa" w:w="4946"/>
          </w:tcPr>
          <w:p>
            <w:pPr>
              <w:spacing w:after="80"/>
            </w:pPr>
            <w:r>
              <w:rPr>
                <w:sz w:val="18"/>
              </w:rPr>
              <w:t>PNG reports</w:t>
            </w:r>
          </w:p>
        </w:tc>
        <w:tc>
          <w:tcPr>
            <w:tcW w:type="dxa" w:w="4946"/>
          </w:tcPr>
          <w:p>
            <w:pPr>
              <w:spacing w:after="80"/>
            </w:pPr>
            <w:r>
              <w:rPr>
                <w:sz w:val="18"/>
              </w:rPr>
              <w:t>2777</w:t>
            </w:r>
          </w:p>
        </w:tc>
      </w:tr>
      <w:tr>
        <w:trPr>
          <w:cantSplit/>
        </w:trPr>
        <w:tc>
          <w:tcPr>
            <w:tcW w:type="dxa" w:w="4946"/>
          </w:tcPr>
          <w:p>
            <w:pPr>
              <w:spacing w:after="80"/>
            </w:pPr>
            <w:r>
              <w:rPr>
                <w:sz w:val="18"/>
              </w:rPr>
              <w:t>QI reports</w:t>
            </w:r>
          </w:p>
        </w:tc>
        <w:tc>
          <w:tcPr>
            <w:tcW w:type="dxa" w:w="4946"/>
          </w:tcPr>
          <w:p>
            <w:pPr>
              <w:spacing w:after="80"/>
            </w:pPr>
            <w:r>
              <w:rPr>
                <w:sz w:val="18"/>
              </w:rPr>
              <w:t>2491</w:t>
            </w:r>
          </w:p>
        </w:tc>
      </w:tr>
      <w:tr>
        <w:trPr>
          <w:cantSplit/>
        </w:trPr>
        <w:tc>
          <w:tcPr>
            <w:tcW w:type="dxa" w:w="4946"/>
          </w:tcPr>
          <w:p>
            <w:pPr>
              <w:spacing w:after="80"/>
            </w:pPr>
            <w:r>
              <w:rPr>
                <w:sz w:val="18"/>
              </w:rPr>
              <w:t>NoQI reports</w:t>
            </w:r>
          </w:p>
        </w:tc>
        <w:tc>
          <w:tcPr>
            <w:tcW w:type="dxa" w:w="4946"/>
          </w:tcPr>
          <w:p>
            <w:pPr>
              <w:spacing w:after="80"/>
            </w:pPr>
            <w:r>
              <w:rPr>
                <w:sz w:val="18"/>
              </w:rPr>
              <w:t>286</w:t>
            </w:r>
          </w:p>
        </w:tc>
      </w:tr>
      <w:tr>
        <w:trPr>
          <w:cantSplit/>
        </w:trPr>
        <w:tc>
          <w:tcPr>
            <w:tcW w:type="dxa" w:w="4946"/>
          </w:tcPr>
          <w:p>
            <w:pPr>
              <w:spacing w:after="80"/>
            </w:pPr>
            <w:r>
              <w:rPr>
                <w:sz w:val="18"/>
              </w:rPr>
              <w:t>PDF batches</w:t>
            </w:r>
          </w:p>
        </w:tc>
        <w:tc>
          <w:tcPr>
            <w:tcW w:type="dxa" w:w="4946"/>
          </w:tcPr>
          <w:p>
            <w:pPr>
              <w:spacing w:after="80"/>
            </w:pPr>
            <w:r>
              <w:rPr>
                <w:sz w:val="18"/>
              </w:rPr>
              <w:t>47</w:t>
            </w:r>
          </w:p>
        </w:tc>
      </w:tr>
      <w:tr>
        <w:trPr>
          <w:cantSplit/>
        </w:trPr>
        <w:tc>
          <w:tcPr>
            <w:tcW w:type="dxa" w:w="4946"/>
          </w:tcPr>
          <w:p>
            <w:pPr>
              <w:spacing w:after="80"/>
            </w:pPr>
            <w:r>
              <w:rPr>
                <w:sz w:val="18"/>
              </w:rPr>
              <w:t>PDF pages</w:t>
            </w:r>
          </w:p>
        </w:tc>
        <w:tc>
          <w:tcPr>
            <w:tcW w:type="dxa" w:w="4946"/>
          </w:tcPr>
          <w:p>
            <w:pPr>
              <w:spacing w:after="80"/>
            </w:pPr>
            <w:r>
              <w:rPr>
                <w:sz w:val="18"/>
              </w:rPr>
              <w:t>464</w:t>
            </w:r>
          </w:p>
        </w:tc>
      </w:tr>
    </w:tbl>
    <w:p>
      <w:pPr>
        <w:spacing w:after="0"/>
      </w:pPr>
    </w:p>
    <w:p>
      <w:r>
        <w:t>Each PNG includes native pixels, ellipses, ellipticity and sky-PA profiles, geometry comparisons, recovery method and centre offset. PDFs separate QI and NoQI, six galaxies per page and at most 60 per batch. QI includes a counted geometry issue, a failure or partial requested coverage. Nearly face-on alone does not trigger QI.</w:t>
      </w:r>
    </w:p>
    <w:p>
      <w:r>
        <w:br w:type="page"/>
      </w:r>
    </w:p>
    <w:p>
      <w:pPr>
        <w:pStyle w:val="Heading1"/>
      </w:pPr>
      <w:r>
        <w:t>What changed and how centres are checked</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pPr>
            <w:r>
              <w:rPr>
                <w:sz w:val="18"/>
              </w:rPr>
              <w:t>Stage</w:t>
            </w:r>
          </w:p>
        </w:tc>
        <w:tc>
          <w:tcPr>
            <w:tcW w:type="dxa" w:w="4946"/>
          </w:tcPr>
          <w:p>
            <w:pPr>
              <w:spacing w:after="80"/>
            </w:pPr>
            <w:r>
              <w:rPr>
                <w:sz w:val="18"/>
              </w:rPr>
              <w:t>Adaptive v2 implementation</w:t>
            </w:r>
          </w:p>
        </w:tc>
      </w:tr>
      <w:tr>
        <w:trPr>
          <w:cantSplit/>
        </w:trPr>
        <w:tc>
          <w:tcPr>
            <w:tcW w:type="dxa" w:w="4946"/>
          </w:tcPr>
          <w:p>
            <w:pPr>
              <w:spacing w:after="80"/>
            </w:pPr>
            <w:r>
              <w:rPr>
                <w:sz w:val="18"/>
              </w:rPr>
              <w:t>Resolution</w:t>
            </w:r>
          </w:p>
        </w:tc>
        <w:tc>
          <w:tcPr>
            <w:tcW w:type="dxa" w:w="4946"/>
          </w:tcPr>
          <w:p>
            <w:pPr>
              <w:spacing w:after="80"/>
            </w:pPr>
            <w:r>
              <w:rPr>
                <w:sz w:val="18"/>
              </w:rPr>
              <w:t>Native pixels for smaller galaxies; adaptive binning for larger targets.</w:t>
            </w:r>
          </w:p>
        </w:tc>
      </w:tr>
      <w:tr>
        <w:trPr>
          <w:cantSplit/>
        </w:trPr>
        <w:tc>
          <w:tcPr>
            <w:tcW w:type="dxa" w:w="4946"/>
          </w:tcPr>
          <w:p>
            <w:pPr>
              <w:spacing w:after="80"/>
            </w:pPr>
            <w:r>
              <w:rPr>
                <w:sz w:val="18"/>
              </w:rPr>
              <w:t>Centre</w:t>
            </w:r>
          </w:p>
        </w:tc>
        <w:tc>
          <w:tcPr>
            <w:tcW w:type="dxa" w:w="4946"/>
          </w:tcPr>
          <w:p>
            <w:pPr>
              <w:spacing w:after="80"/>
            </w:pPr>
            <w:r>
              <w:rPr>
                <w:sz w:val="18"/>
              </w:rPr>
              <w:t>Search for a nearby light peak, fit free ellipse centres, and check the median outer-disc centre and its scatter.</w:t>
            </w:r>
          </w:p>
        </w:tc>
      </w:tr>
      <w:tr>
        <w:trPr>
          <w:cantSplit/>
        </w:trPr>
        <w:tc>
          <w:tcPr>
            <w:tcW w:type="dxa" w:w="4946"/>
          </w:tcPr>
          <w:p>
            <w:pPr>
              <w:spacing w:after="80"/>
            </w:pPr>
            <w:r>
              <w:rPr>
                <w:sz w:val="18"/>
              </w:rPr>
              <w:t>Fitting</w:t>
            </w:r>
          </w:p>
        </w:tc>
        <w:tc>
          <w:tcPr>
            <w:tcW w:type="dxa" w:w="4946"/>
          </w:tcPr>
          <w:p>
            <w:pPr>
              <w:spacing w:after="80"/>
            </w:pPr>
            <w:r>
              <w:rPr>
                <w:sz w:val="18"/>
              </w:rPr>
              <w:t>Multiple starting geometries and masks; a further outer fitting attempt where useful.</w:t>
            </w:r>
          </w:p>
        </w:tc>
      </w:tr>
      <w:tr>
        <w:trPr>
          <w:cantSplit/>
        </w:trPr>
        <w:tc>
          <w:tcPr>
            <w:tcW w:type="dxa" w:w="4946"/>
          </w:tcPr>
          <w:p>
            <w:pPr>
              <w:spacing w:after="80"/>
            </w:pPr>
            <w:r>
              <w:rPr>
                <w:sz w:val="18"/>
              </w:rPr>
              <w:t>Acceptance</w:t>
            </w:r>
          </w:p>
        </w:tc>
        <w:tc>
          <w:tcPr>
            <w:tcW w:type="dxa" w:w="4946"/>
          </w:tcPr>
          <w:p>
            <w:pPr>
              <w:spacing w:after="80"/>
            </w:pPr>
            <w:r>
              <w:rPr>
                <w:sz w:val="18"/>
              </w:rPr>
              <w:t>Normal-convergence samples first. Iteration-limited samples are used only in explicitly relaxed recovery.</w:t>
            </w:r>
          </w:p>
        </w:tc>
      </w:tr>
      <w:tr>
        <w:trPr>
          <w:cantSplit/>
        </w:trPr>
        <w:tc>
          <w:tcPr>
            <w:tcW w:type="dxa" w:w="4946"/>
          </w:tcPr>
          <w:p>
            <w:pPr>
              <w:spacing w:after="80"/>
            </w:pPr>
            <w:r>
              <w:rPr>
                <w:sz w:val="18"/>
              </w:rPr>
              <w:t>Intervals</w:t>
            </w:r>
          </w:p>
        </w:tc>
        <w:tc>
          <w:tcPr>
            <w:tcW w:type="dxa" w:w="4946"/>
          </w:tcPr>
          <w:p>
            <w:pPr>
              <w:spacing w:after="80"/>
            </w:pPr>
            <w:r>
              <w:rPr>
                <w:sz w:val="18"/>
              </w:rPr>
              <w:t>Weighted axial PA over adaptive disc and stable bar ranges; labelled outer-disc fallback if needed.</w:t>
            </w:r>
          </w:p>
        </w:tc>
      </w:tr>
      <w:tr>
        <w:trPr>
          <w:cantSplit/>
        </w:trPr>
        <w:tc>
          <w:tcPr>
            <w:tcW w:type="dxa" w:w="4946"/>
          </w:tcPr>
          <w:p>
            <w:pPr>
              <w:spacing w:after="80"/>
            </w:pPr>
            <w:r>
              <w:rPr>
                <w:sz w:val="18"/>
              </w:rPr>
              <w:t>Partial success</w:t>
            </w:r>
          </w:p>
        </w:tc>
        <w:tc>
          <w:tcPr>
            <w:tcW w:type="dxa" w:w="4946"/>
          </w:tcPr>
          <w:p>
            <w:pPr>
              <w:spacing w:after="80"/>
            </w:pPr>
            <w:r>
              <w:rPr>
                <w:sz w:val="18"/>
              </w:rPr>
              <w:t>Disc geometry can be retained without an accepted bar.</w:t>
            </w:r>
          </w:p>
        </w:tc>
      </w:tr>
    </w:tbl>
    <w:p>
      <w:pPr>
        <w:spacing w:after="0"/>
      </w:pPr>
    </w:p>
    <w:p>
      <w:pPr>
        <w:pStyle w:val="Heading2"/>
      </w:pPr>
      <w:r>
        <w:t>Centre measurements and review thresholds</w:t>
      </w:r>
    </w:p>
    <w:p>
      <w:r>
        <w:t>The catalogue position is a starting reference, not an imposed final centre. Red + marks the fitted disc centre and white x the catalogue centre. The fitted centre is the median position of the selected disc ellipses. The manifest stores both zero-based pixel positions, their angular offset and the scatter of selected disc centres. A bright knot or neighbour can still mislead automated centring; the checks identify cases needing inspection.</w:t>
      </w:r>
    </w:p>
    <w:p>
      <w:r>
        <w:t>Median catalogue-to-fitted centre offset: 0.083 arcsec. Large-offset flag: offset &gt; max(0.3 arcsec, 0.15 r_seg). Unstable-centre flag: radial centre scatter &gt; max(0.3 arcsec, 0.10 r_seg). These are operational screening thresholds, not calibrated astrometric error bars.</w:t>
      </w:r>
    </w:p>
    <w:p>
      <w:r>
        <w:t>The synthetic validation used a galaxy of known centre, axis ratio and PA with an offset catalogue position. It recovered the centre to within 0.01 pixel and PA/inclination to within 0.01°. This validates the coordinate conversion and recovery on that controlled case, not every real galaxy.</w:t>
      </w:r>
    </w:p>
    <w:p>
      <w:pPr>
        <w:pStyle w:val="Heading2"/>
      </w:pPr>
      <w:r>
        <w:t>Inclination and position angle</w:t>
      </w:r>
    </w:p>
    <w:p>
      <w:r>
        <w:t>The inclination remains i = acos(b/a), with q0 = 0. Both disc and bar PA are observed sky angles from North towards East modulo 180°: North 0°, East 90°. On a North-up, East-left image this is counterclockwise. Each ellipse direction is converted through the local FITS WCS. Weighted axial means avoid averaging 179° and 1° to 90°. The bar is not yet deprojected or rotated in these reports.</w:t>
      </w:r>
    </w:p>
    <w:p>
      <w:r>
        <w:br w:type="page"/>
      </w:r>
    </w:p>
    <w:p>
      <w:pPr>
        <w:pStyle w:val="Heading1"/>
      </w:pPr>
      <w:r>
        <w:t>Quality flags and informational statistics</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Counted issue</w:t>
            </w:r>
          </w:p>
        </w:tc>
        <w:tc>
          <w:tcPr>
            <w:tcW w:type="dxa" w:w="3298"/>
          </w:tcPr>
          <w:p>
            <w:pPr>
              <w:spacing w:after="80"/>
            </w:pPr>
            <w:r>
              <w:rPr>
                <w:sz w:val="18"/>
              </w:rPr>
              <w:t>Galaxies</w:t>
            </w:r>
          </w:p>
        </w:tc>
        <w:tc>
          <w:tcPr>
            <w:tcW w:type="dxa" w:w="3298"/>
          </w:tcPr>
          <w:p>
            <w:pPr>
              <w:spacing w:after="80"/>
            </w:pPr>
            <w:r>
              <w:rPr>
                <w:sz w:val="18"/>
              </w:rPr>
              <w:t>Share of returned fits</w:t>
            </w:r>
          </w:p>
        </w:tc>
      </w:tr>
      <w:tr>
        <w:trPr>
          <w:cantSplit/>
        </w:trPr>
        <w:tc>
          <w:tcPr>
            <w:tcW w:type="dxa" w:w="3298"/>
          </w:tcPr>
          <w:p>
            <w:pPr>
              <w:spacing w:after="80"/>
            </w:pPr>
            <w:r>
              <w:rPr>
                <w:sz w:val="18"/>
              </w:rPr>
              <w:t>Small selected bar interval</w:t>
            </w:r>
          </w:p>
        </w:tc>
        <w:tc>
          <w:tcPr>
            <w:tcW w:type="dxa" w:w="3298"/>
          </w:tcPr>
          <w:p>
            <w:pPr>
              <w:spacing w:after="80"/>
            </w:pPr>
            <w:r>
              <w:rPr>
                <w:sz w:val="18"/>
              </w:rPr>
              <w:t>1447</w:t>
            </w:r>
          </w:p>
        </w:tc>
        <w:tc>
          <w:tcPr>
            <w:tcW w:type="dxa" w:w="3298"/>
          </w:tcPr>
          <w:p>
            <w:pPr>
              <w:spacing w:after="80"/>
            </w:pPr>
            <w:r>
              <w:rPr>
                <w:sz w:val="18"/>
              </w:rPr>
              <w:t>52.2%</w:t>
            </w:r>
          </w:p>
        </w:tc>
      </w:tr>
      <w:tr>
        <w:trPr>
          <w:cantSplit/>
        </w:trPr>
        <w:tc>
          <w:tcPr>
            <w:tcW w:type="dxa" w:w="3298"/>
          </w:tcPr>
          <w:p>
            <w:pPr>
              <w:spacing w:after="80"/>
            </w:pPr>
            <w:r>
              <w:rPr>
                <w:sz w:val="18"/>
              </w:rPr>
              <w:t>Changing disc ellipticity</w:t>
            </w:r>
          </w:p>
        </w:tc>
        <w:tc>
          <w:tcPr>
            <w:tcW w:type="dxa" w:w="3298"/>
          </w:tcPr>
          <w:p>
            <w:pPr>
              <w:spacing w:after="80"/>
            </w:pPr>
            <w:r>
              <w:rPr>
                <w:sz w:val="18"/>
              </w:rPr>
              <w:t>1355</w:t>
            </w:r>
          </w:p>
        </w:tc>
        <w:tc>
          <w:tcPr>
            <w:tcW w:type="dxa" w:w="3298"/>
          </w:tcPr>
          <w:p>
            <w:pPr>
              <w:spacing w:after="80"/>
            </w:pPr>
            <w:r>
              <w:rPr>
                <w:sz w:val="18"/>
              </w:rPr>
              <w:t>48.9%</w:t>
            </w:r>
          </w:p>
        </w:tc>
      </w:tr>
      <w:tr>
        <w:trPr>
          <w:cantSplit/>
        </w:trPr>
        <w:tc>
          <w:tcPr>
            <w:tcW w:type="dxa" w:w="3298"/>
          </w:tcPr>
          <w:p>
            <w:pPr>
              <w:spacing w:after="80"/>
            </w:pPr>
            <w:r>
              <w:rPr>
                <w:sz w:val="18"/>
              </w:rPr>
              <w:t>Unstable disc PA</w:t>
            </w:r>
          </w:p>
        </w:tc>
        <w:tc>
          <w:tcPr>
            <w:tcW w:type="dxa" w:w="3298"/>
          </w:tcPr>
          <w:p>
            <w:pPr>
              <w:spacing w:after="80"/>
            </w:pPr>
            <w:r>
              <w:rPr>
                <w:sz w:val="18"/>
              </w:rPr>
              <w:t>1273</w:t>
            </w:r>
          </w:p>
        </w:tc>
        <w:tc>
          <w:tcPr>
            <w:tcW w:type="dxa" w:w="3298"/>
          </w:tcPr>
          <w:p>
            <w:pPr>
              <w:spacing w:after="80"/>
            </w:pPr>
            <w:r>
              <w:rPr>
                <w:sz w:val="18"/>
              </w:rPr>
              <w:t>45.9%</w:t>
            </w:r>
          </w:p>
        </w:tc>
      </w:tr>
      <w:tr>
        <w:trPr>
          <w:cantSplit/>
        </w:trPr>
        <w:tc>
          <w:tcPr>
            <w:tcW w:type="dxa" w:w="3298"/>
          </w:tcPr>
          <w:p>
            <w:pPr>
              <w:spacing w:after="80"/>
            </w:pPr>
            <w:r>
              <w:rPr>
                <w:sz w:val="18"/>
              </w:rPr>
              <w:t>No accepted bar; disc retained</w:t>
            </w:r>
          </w:p>
        </w:tc>
        <w:tc>
          <w:tcPr>
            <w:tcW w:type="dxa" w:w="3298"/>
          </w:tcPr>
          <w:p>
            <w:pPr>
              <w:spacing w:after="80"/>
            </w:pPr>
            <w:r>
              <w:rPr>
                <w:sz w:val="18"/>
              </w:rPr>
              <w:t>453</w:t>
            </w:r>
          </w:p>
        </w:tc>
        <w:tc>
          <w:tcPr>
            <w:tcW w:type="dxa" w:w="3298"/>
          </w:tcPr>
          <w:p>
            <w:pPr>
              <w:spacing w:after="80"/>
            </w:pPr>
            <w:r>
              <w:rPr>
                <w:sz w:val="18"/>
              </w:rPr>
              <w:t>16.3%</w:t>
            </w:r>
          </w:p>
        </w:tc>
      </w:tr>
      <w:tr>
        <w:trPr>
          <w:cantSplit/>
        </w:trPr>
        <w:tc>
          <w:tcPr>
            <w:tcW w:type="dxa" w:w="3298"/>
          </w:tcPr>
          <w:p>
            <w:pPr>
              <w:spacing w:after="80"/>
            </w:pPr>
            <w:r>
              <w:rPr>
                <w:sz w:val="18"/>
              </w:rPr>
              <w:t>Small disc</w:t>
            </w:r>
          </w:p>
        </w:tc>
        <w:tc>
          <w:tcPr>
            <w:tcW w:type="dxa" w:w="3298"/>
          </w:tcPr>
          <w:p>
            <w:pPr>
              <w:spacing w:after="80"/>
            </w:pPr>
            <w:r>
              <w:rPr>
                <w:sz w:val="18"/>
              </w:rPr>
              <w:t>298</w:t>
            </w:r>
          </w:p>
        </w:tc>
        <w:tc>
          <w:tcPr>
            <w:tcW w:type="dxa" w:w="3298"/>
          </w:tcPr>
          <w:p>
            <w:pPr>
              <w:spacing w:after="80"/>
            </w:pPr>
            <w:r>
              <w:rPr>
                <w:sz w:val="18"/>
              </w:rPr>
              <w:t>10.7%</w:t>
            </w:r>
          </w:p>
        </w:tc>
      </w:tr>
      <w:tr>
        <w:trPr>
          <w:cantSplit/>
        </w:trPr>
        <w:tc>
          <w:tcPr>
            <w:tcW w:type="dxa" w:w="3298"/>
          </w:tcPr>
          <w:p>
            <w:pPr>
              <w:spacing w:after="80"/>
            </w:pPr>
            <w:r>
              <w:rPr>
                <w:sz w:val="18"/>
              </w:rPr>
              <w:t>Disc interval fallback</w:t>
            </w:r>
          </w:p>
        </w:tc>
        <w:tc>
          <w:tcPr>
            <w:tcW w:type="dxa" w:w="3298"/>
          </w:tcPr>
          <w:p>
            <w:pPr>
              <w:spacing w:after="80"/>
            </w:pPr>
            <w:r>
              <w:rPr>
                <w:sz w:val="18"/>
              </w:rPr>
              <w:t>269</w:t>
            </w:r>
          </w:p>
        </w:tc>
        <w:tc>
          <w:tcPr>
            <w:tcW w:type="dxa" w:w="3298"/>
          </w:tcPr>
          <w:p>
            <w:pPr>
              <w:spacing w:after="80"/>
            </w:pPr>
            <w:r>
              <w:rPr>
                <w:sz w:val="18"/>
              </w:rPr>
              <w:t>9.7%</w:t>
            </w:r>
          </w:p>
        </w:tc>
      </w:tr>
      <w:tr>
        <w:trPr>
          <w:cantSplit/>
        </w:trPr>
        <w:tc>
          <w:tcPr>
            <w:tcW w:type="dxa" w:w="3298"/>
          </w:tcPr>
          <w:p>
            <w:pPr>
              <w:spacing w:after="80"/>
            </w:pPr>
            <w:r>
              <w:rPr>
                <w:sz w:val="18"/>
              </w:rPr>
              <w:t>Weaker accepted bar signature</w:t>
            </w:r>
          </w:p>
        </w:tc>
        <w:tc>
          <w:tcPr>
            <w:tcW w:type="dxa" w:w="3298"/>
          </w:tcPr>
          <w:p>
            <w:pPr>
              <w:spacing w:after="80"/>
            </w:pPr>
            <w:r>
              <w:rPr>
                <w:sz w:val="18"/>
              </w:rPr>
              <w:t>231</w:t>
            </w:r>
          </w:p>
        </w:tc>
        <w:tc>
          <w:tcPr>
            <w:tcW w:type="dxa" w:w="3298"/>
          </w:tcPr>
          <w:p>
            <w:pPr>
              <w:spacing w:after="80"/>
            </w:pPr>
            <w:r>
              <w:rPr>
                <w:sz w:val="18"/>
              </w:rPr>
              <w:t>8.3%</w:t>
            </w:r>
          </w:p>
        </w:tc>
      </w:tr>
      <w:tr>
        <w:trPr>
          <w:cantSplit/>
        </w:trPr>
        <w:tc>
          <w:tcPr>
            <w:tcW w:type="dxa" w:w="3298"/>
          </w:tcPr>
          <w:p>
            <w:pPr>
              <w:spacing w:after="80"/>
            </w:pPr>
            <w:r>
              <w:rPr>
                <w:sz w:val="18"/>
              </w:rPr>
              <w:t>Bar and disc intervals close</w:t>
            </w:r>
          </w:p>
        </w:tc>
        <w:tc>
          <w:tcPr>
            <w:tcW w:type="dxa" w:w="3298"/>
          </w:tcPr>
          <w:p>
            <w:pPr>
              <w:spacing w:after="80"/>
            </w:pPr>
            <w:r>
              <w:rPr>
                <w:sz w:val="18"/>
              </w:rPr>
              <w:t>211</w:t>
            </w:r>
          </w:p>
        </w:tc>
        <w:tc>
          <w:tcPr>
            <w:tcW w:type="dxa" w:w="3298"/>
          </w:tcPr>
          <w:p>
            <w:pPr>
              <w:spacing w:after="80"/>
            </w:pPr>
            <w:r>
              <w:rPr>
                <w:sz w:val="18"/>
              </w:rPr>
              <w:t>7.6%</w:t>
            </w:r>
          </w:p>
        </w:tc>
      </w:tr>
      <w:tr>
        <w:trPr>
          <w:cantSplit/>
        </w:trPr>
        <w:tc>
          <w:tcPr>
            <w:tcW w:type="dxa" w:w="3298"/>
          </w:tcPr>
          <w:p>
            <w:pPr>
              <w:spacing w:after="80"/>
            </w:pPr>
            <w:r>
              <w:rPr>
                <w:sz w:val="18"/>
              </w:rPr>
              <w:t>Large centre offset</w:t>
            </w:r>
          </w:p>
        </w:tc>
        <w:tc>
          <w:tcPr>
            <w:tcW w:type="dxa" w:w="3298"/>
          </w:tcPr>
          <w:p>
            <w:pPr>
              <w:spacing w:after="80"/>
            </w:pPr>
            <w:r>
              <w:rPr>
                <w:sz w:val="18"/>
              </w:rPr>
              <w:t>44</w:t>
            </w:r>
          </w:p>
        </w:tc>
        <w:tc>
          <w:tcPr>
            <w:tcW w:type="dxa" w:w="3298"/>
          </w:tcPr>
          <w:p>
            <w:pPr>
              <w:spacing w:after="80"/>
            </w:pPr>
            <w:r>
              <w:rPr>
                <w:sz w:val="18"/>
              </w:rPr>
              <w:t>1.6%</w:t>
            </w:r>
          </w:p>
        </w:tc>
      </w:tr>
      <w:tr>
        <w:trPr>
          <w:cantSplit/>
        </w:trPr>
        <w:tc>
          <w:tcPr>
            <w:tcW w:type="dxa" w:w="3298"/>
          </w:tcPr>
          <w:p>
            <w:pPr>
              <w:spacing w:after="80"/>
            </w:pPr>
            <w:r>
              <w:rPr>
                <w:sz w:val="18"/>
              </w:rPr>
              <w:t>Star mask removed in retry</w:t>
            </w:r>
          </w:p>
        </w:tc>
        <w:tc>
          <w:tcPr>
            <w:tcW w:type="dxa" w:w="3298"/>
          </w:tcPr>
          <w:p>
            <w:pPr>
              <w:spacing w:after="80"/>
            </w:pPr>
            <w:r>
              <w:rPr>
                <w:sz w:val="18"/>
              </w:rPr>
              <w:t>18</w:t>
            </w:r>
          </w:p>
        </w:tc>
        <w:tc>
          <w:tcPr>
            <w:tcW w:type="dxa" w:w="3298"/>
          </w:tcPr>
          <w:p>
            <w:pPr>
              <w:spacing w:after="80"/>
            </w:pPr>
            <w:r>
              <w:rPr>
                <w:sz w:val="18"/>
              </w:rPr>
              <w:t>0.6%</w:t>
            </w:r>
          </w:p>
        </w:tc>
      </w:tr>
      <w:tr>
        <w:trPr>
          <w:cantSplit/>
        </w:trPr>
        <w:tc>
          <w:tcPr>
            <w:tcW w:type="dxa" w:w="3298"/>
          </w:tcPr>
          <w:p>
            <w:pPr>
              <w:spacing w:after="80"/>
            </w:pPr>
            <w:r>
              <w:rPr>
                <w:sz w:val="18"/>
              </w:rPr>
              <w:t>Relaxed recovery</w:t>
            </w:r>
          </w:p>
        </w:tc>
        <w:tc>
          <w:tcPr>
            <w:tcW w:type="dxa" w:w="3298"/>
          </w:tcPr>
          <w:p>
            <w:pPr>
              <w:spacing w:after="80"/>
            </w:pPr>
            <w:r>
              <w:rPr>
                <w:sz w:val="18"/>
              </w:rPr>
              <w:t>13</w:t>
            </w:r>
          </w:p>
        </w:tc>
        <w:tc>
          <w:tcPr>
            <w:tcW w:type="dxa" w:w="3298"/>
          </w:tcPr>
          <w:p>
            <w:pPr>
              <w:spacing w:after="80"/>
            </w:pPr>
            <w:r>
              <w:rPr>
                <w:sz w:val="18"/>
              </w:rPr>
              <w:t>0.5%</w:t>
            </w:r>
          </w:p>
        </w:tc>
      </w:tr>
      <w:tr>
        <w:trPr>
          <w:cantSplit/>
        </w:trPr>
        <w:tc>
          <w:tcPr>
            <w:tcW w:type="dxa" w:w="3298"/>
          </w:tcPr>
          <w:p>
            <w:pPr>
              <w:spacing w:after="80"/>
            </w:pPr>
            <w:r>
              <w:rPr>
                <w:sz w:val="18"/>
              </w:rPr>
              <w:t>Iteration-limited samples</w:t>
            </w:r>
          </w:p>
        </w:tc>
        <w:tc>
          <w:tcPr>
            <w:tcW w:type="dxa" w:w="3298"/>
          </w:tcPr>
          <w:p>
            <w:pPr>
              <w:spacing w:after="80"/>
            </w:pPr>
            <w:r>
              <w:rPr>
                <w:sz w:val="18"/>
              </w:rPr>
              <w:t>10</w:t>
            </w:r>
          </w:p>
        </w:tc>
        <w:tc>
          <w:tcPr>
            <w:tcW w:type="dxa" w:w="3298"/>
          </w:tcPr>
          <w:p>
            <w:pPr>
              <w:spacing w:after="80"/>
            </w:pPr>
            <w:r>
              <w:rPr>
                <w:sz w:val="18"/>
              </w:rPr>
              <w:t>0.4%</w:t>
            </w:r>
          </w:p>
        </w:tc>
      </w:tr>
      <w:tr>
        <w:trPr>
          <w:cantSplit/>
        </w:trPr>
        <w:tc>
          <w:tcPr>
            <w:tcW w:type="dxa" w:w="3298"/>
          </w:tcPr>
          <w:p>
            <w:pPr>
              <w:spacing w:after="80"/>
            </w:pPr>
            <w:r>
              <w:rPr>
                <w:sz w:val="18"/>
              </w:rPr>
              <w:t>Centre changes across disc</w:t>
            </w:r>
          </w:p>
        </w:tc>
        <w:tc>
          <w:tcPr>
            <w:tcW w:type="dxa" w:w="3298"/>
          </w:tcPr>
          <w:p>
            <w:pPr>
              <w:spacing w:after="80"/>
            </w:pPr>
            <w:r>
              <w:rPr>
                <w:sz w:val="18"/>
              </w:rPr>
              <w:t>6</w:t>
            </w:r>
          </w:p>
        </w:tc>
        <w:tc>
          <w:tcPr>
            <w:tcW w:type="dxa" w:w="3298"/>
          </w:tcPr>
          <w:p>
            <w:pPr>
              <w:spacing w:after="80"/>
            </w:pPr>
            <w:r>
              <w:rPr>
                <w:sz w:val="18"/>
              </w:rPr>
              <w:t>0.2%</w:t>
            </w:r>
          </w:p>
        </w:tc>
      </w:tr>
      <w:tr>
        <w:trPr>
          <w:cantSplit/>
        </w:trPr>
        <w:tc>
          <w:tcPr>
            <w:tcW w:type="dxa" w:w="3298"/>
          </w:tcPr>
          <w:p>
            <w:pPr>
              <w:spacing w:after="80"/>
            </w:pPr>
            <w:r>
              <w:rPr>
                <w:sz w:val="18"/>
              </w:rPr>
              <w:t>Neighbour mask removed in recovery</w:t>
            </w:r>
          </w:p>
        </w:tc>
        <w:tc>
          <w:tcPr>
            <w:tcW w:type="dxa" w:w="3298"/>
          </w:tcPr>
          <w:p>
            <w:pPr>
              <w:spacing w:after="80"/>
            </w:pPr>
            <w:r>
              <w:rPr>
                <w:sz w:val="18"/>
              </w:rPr>
              <w:t>2</w:t>
            </w:r>
          </w:p>
        </w:tc>
        <w:tc>
          <w:tcPr>
            <w:tcW w:type="dxa" w:w="3298"/>
          </w:tcPr>
          <w:p>
            <w:pPr>
              <w:spacing w:after="80"/>
            </w:pPr>
            <w:r>
              <w:rPr>
                <w:sz w:val="18"/>
              </w:rPr>
              <w:t>&lt;0.1%</w:t>
            </w:r>
          </w:p>
        </w:tc>
      </w:tr>
      <w:tr>
        <w:trPr>
          <w:cantSplit/>
        </w:trPr>
        <w:tc>
          <w:tcPr>
            <w:tcW w:type="dxa" w:w="3298"/>
          </w:tcPr>
          <w:p>
            <w:pPr>
              <w:spacing w:after="80"/>
            </w:pPr>
            <w:r>
              <w:rPr>
                <w:sz w:val="18"/>
              </w:rPr>
              <w:t>Short accepted profile</w:t>
            </w:r>
          </w:p>
        </w:tc>
        <w:tc>
          <w:tcPr>
            <w:tcW w:type="dxa" w:w="3298"/>
          </w:tcPr>
          <w:p>
            <w:pPr>
              <w:spacing w:after="80"/>
            </w:pPr>
            <w:r>
              <w:rPr>
                <w:sz w:val="18"/>
              </w:rPr>
              <w:t>2</w:t>
            </w:r>
          </w:p>
        </w:tc>
        <w:tc>
          <w:tcPr>
            <w:tcW w:type="dxa" w:w="3298"/>
          </w:tcPr>
          <w:p>
            <w:pPr>
              <w:spacing w:after="80"/>
            </w:pPr>
            <w:r>
              <w:rPr>
                <w:sz w:val="18"/>
              </w:rPr>
              <w:t>&lt;0.1%</w:t>
            </w:r>
          </w:p>
        </w:tc>
      </w:tr>
      <w:tr>
        <w:trPr>
          <w:cantSplit/>
        </w:trPr>
        <w:tc>
          <w:tcPr>
            <w:tcW w:type="dxa" w:w="3298"/>
          </w:tcPr>
          <w:p>
            <w:pPr>
              <w:spacing w:after="80"/>
            </w:pPr>
            <w:r>
              <w:rPr>
                <w:sz w:val="18"/>
              </w:rPr>
              <w:t>High inclination</w:t>
            </w:r>
          </w:p>
        </w:tc>
        <w:tc>
          <w:tcPr>
            <w:tcW w:type="dxa" w:w="3298"/>
          </w:tcPr>
          <w:p>
            <w:pPr>
              <w:spacing w:after="80"/>
            </w:pPr>
            <w:r>
              <w:rPr>
                <w:sz w:val="18"/>
              </w:rPr>
              <w:t>1</w:t>
            </w:r>
          </w:p>
        </w:tc>
        <w:tc>
          <w:tcPr>
            <w:tcW w:type="dxa" w:w="3298"/>
          </w:tcPr>
          <w:p>
            <w:pPr>
              <w:spacing w:after="80"/>
            </w:pPr>
            <w:r>
              <w:rPr>
                <w:sz w:val="18"/>
              </w:rPr>
              <w:t>&lt;0.1%</w:t>
            </w:r>
          </w:p>
        </w:tc>
      </w:tr>
    </w:tbl>
    <w:p>
      <w:pPr>
        <w:spacing w:after="0"/>
      </w:pPr>
    </w:p>
    <w:p>
      <w:r>
        <w:t>Counts overlap. New recovery and selection flags make these counts unsuitable for a direct numerical ranking against the old flags. Relaxed recovery, iteration-limited samples and disc-range fallback explicitly identify results obtained using less restrictive conditions. No accepted bar is a limitation on bar geometry, not necessarily on the disc measurement.</w:t>
      </w:r>
    </w:p>
    <w:p>
      <w:pPr>
        <w:pStyle w:val="Heading2"/>
      </w:pPr>
      <w:r>
        <w:t>Nearly face on is informational</w:t>
      </w:r>
    </w:p>
    <w:p>
      <w:r>
        <w:t>59 returned fits have b/a &gt; 0.90 (inclination below about 25.8°). This is recorded in codex_information, not codex_quality_flags. Disc PA instability is not raised for these nearly circular discs, because their orientation is poorly constrained while their deprojection is small. Their bars may still be useful for analysis. The original run had 200 such markers; the current number changes because disc axis ratios have been remeasured with different radial selections.</w:t>
      </w:r>
    </w:p>
    <w:p>
      <w:pPr>
        <w:pStyle w:val="Heading2"/>
      </w:pPr>
      <w:r>
        <w:t>Remaining failures</w:t>
      </w:r>
    </w:p>
    <w:p>
      <w:r>
        <w:t>-586374330510251740: ValueError: Only 0 accepted isophotes after recovery; need at least 3</w:t>
      </w:r>
    </w:p>
    <w:p>
      <w:r>
        <w:t>-524824554283124036: Visual review: broader peak search switched to a saturated foreground star with diffraction spikes; no valid target-disc geometry adopted.</w:t>
      </w:r>
    </w:p>
    <w:p>
      <w:r>
        <w:t>2645436353651870062: ValueError: Only 0 accepted isophotes after recovery; need at least 3</w:t>
      </w:r>
    </w:p>
    <w:p>
      <w:r>
        <w:t>2697242050653408730: Visual review: accepted contours cover only the unresolved central region below 0.5 arcsec; no resolved disc geometry adopted.</w:t>
      </w:r>
    </w:p>
    <w:p>
      <w:r>
        <w:br w:type="page"/>
      </w:r>
    </w:p>
    <w:p>
      <w:pPr>
        <w:pStyle w:val="Heading1"/>
      </w:pPr>
      <w:r>
        <w:t>Comparisons and using the results</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Comparison with Euclid whole-object shape</w:t>
            </w:r>
          </w:p>
        </w:tc>
        <w:tc>
          <w:tcPr>
            <w:tcW w:type="dxa" w:w="3298"/>
          </w:tcPr>
          <w:p>
            <w:pPr>
              <w:spacing w:after="80"/>
            </w:pPr>
            <w:r>
              <w:rPr>
                <w:sz w:val="18"/>
              </w:rPr>
              <w:t>Median absolute difference</w:t>
            </w:r>
          </w:p>
        </w:tc>
        <w:tc>
          <w:tcPr>
            <w:tcW w:type="dxa" w:w="3298"/>
          </w:tcPr>
          <w:p>
            <w:pPr>
              <w:spacing w:after="80"/>
            </w:pPr>
            <w:r>
              <w:rPr>
                <w:sz w:val="18"/>
              </w:rPr>
              <w:t>Pairs</w:t>
            </w:r>
          </w:p>
        </w:tc>
      </w:tr>
      <w:tr>
        <w:trPr>
          <w:cantSplit/>
        </w:trPr>
        <w:tc>
          <w:tcPr>
            <w:tcW w:type="dxa" w:w="3298"/>
          </w:tcPr>
          <w:p>
            <w:pPr>
              <w:spacing w:after="80"/>
            </w:pPr>
            <w:r>
              <w:rPr>
                <w:sz w:val="18"/>
              </w:rPr>
              <w:t>Adjusted detection PA</w:t>
            </w:r>
          </w:p>
        </w:tc>
        <w:tc>
          <w:tcPr>
            <w:tcW w:type="dxa" w:w="3298"/>
          </w:tcPr>
          <w:p>
            <w:pPr>
              <w:spacing w:after="80"/>
            </w:pPr>
            <w:r>
              <w:rPr>
                <w:sz w:val="18"/>
              </w:rPr>
              <w:t>8.05°</w:t>
            </w:r>
          </w:p>
        </w:tc>
        <w:tc>
          <w:tcPr>
            <w:tcW w:type="dxa" w:w="3298"/>
          </w:tcPr>
          <w:p>
            <w:pPr>
              <w:spacing w:after="80"/>
            </w:pPr>
            <w:r>
              <w:rPr>
                <w:sz w:val="18"/>
              </w:rPr>
              <w:t>2773</w:t>
            </w:r>
          </w:p>
        </w:tc>
      </w:tr>
      <w:tr>
        <w:trPr>
          <w:cantSplit/>
        </w:trPr>
        <w:tc>
          <w:tcPr>
            <w:tcW w:type="dxa" w:w="3298"/>
          </w:tcPr>
          <w:p>
            <w:pPr>
              <w:spacing w:after="80"/>
            </w:pPr>
            <w:r>
              <w:rPr>
                <w:sz w:val="18"/>
              </w:rPr>
              <w:t>Detection inclination proxy</w:t>
            </w:r>
          </w:p>
        </w:tc>
        <w:tc>
          <w:tcPr>
            <w:tcW w:type="dxa" w:w="3298"/>
          </w:tcPr>
          <w:p>
            <w:pPr>
              <w:spacing w:after="80"/>
            </w:pPr>
            <w:r>
              <w:rPr>
                <w:sz w:val="18"/>
              </w:rPr>
              <w:t>6.52°</w:t>
            </w:r>
          </w:p>
        </w:tc>
        <w:tc>
          <w:tcPr>
            <w:tcW w:type="dxa" w:w="3298"/>
          </w:tcPr>
          <w:p>
            <w:pPr>
              <w:spacing w:after="80"/>
            </w:pPr>
            <w:r>
              <w:rPr>
                <w:sz w:val="18"/>
              </w:rPr>
              <w:t>2773</w:t>
            </w:r>
          </w:p>
        </w:tc>
      </w:tr>
      <w:tr>
        <w:trPr>
          <w:cantSplit/>
        </w:trPr>
        <w:tc>
          <w:tcPr>
            <w:tcW w:type="dxa" w:w="3298"/>
          </w:tcPr>
          <w:p>
            <w:pPr>
              <w:spacing w:after="80"/>
            </w:pPr>
            <w:r>
              <w:rPr>
                <w:sz w:val="18"/>
              </w:rPr>
              <w:t>Sérsic inclination proxy</w:t>
            </w:r>
          </w:p>
        </w:tc>
        <w:tc>
          <w:tcPr>
            <w:tcW w:type="dxa" w:w="3298"/>
          </w:tcPr>
          <w:p>
            <w:pPr>
              <w:spacing w:after="80"/>
            </w:pPr>
            <w:r>
              <w:rPr>
                <w:sz w:val="18"/>
              </w:rPr>
              <w:t>5.50°</w:t>
            </w:r>
          </w:p>
        </w:tc>
        <w:tc>
          <w:tcPr>
            <w:tcW w:type="dxa" w:w="3298"/>
          </w:tcPr>
          <w:p>
            <w:pPr>
              <w:spacing w:after="80"/>
            </w:pPr>
            <w:r>
              <w:rPr>
                <w:sz w:val="18"/>
              </w:rPr>
              <w:t>2773</w:t>
            </w:r>
          </w:p>
        </w:tc>
      </w:tr>
    </w:tbl>
    <w:p>
      <w:pPr>
        <w:spacing w:after="0"/>
      </w:pPr>
    </w:p>
    <w:p>
      <w:r>
        <w:t>Euclid detection and single-Sérsic shapes describe whole-object light; they are not independent outer-disc or bar measurements. No independent Euclid bar PA is provided. Inclination proxies retain the q0=0 assumption for like-for-like comparison.</w:t>
      </w:r>
    </w:p>
    <w:p>
      <w:r>
        <w:t>Euclid PA uses the adopted project correction: (WCS-converted catalogue angle +90°) modulo 180°. The WCS step already converts image x to North towards East. The extra +90° is consistent with a y-referenced catalogue angle being interpreted as the documented x-reference, but this explanation remains unconfirmed. The raw catalogue values are preserved.</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Comparison with supplied fitted manifest</w:t>
            </w:r>
          </w:p>
        </w:tc>
        <w:tc>
          <w:tcPr>
            <w:tcW w:type="dxa" w:w="3298"/>
          </w:tcPr>
          <w:p>
            <w:pPr>
              <w:spacing w:after="80"/>
            </w:pPr>
            <w:r>
              <w:rPr>
                <w:sz w:val="18"/>
              </w:rPr>
              <w:t>Median absolute difference</w:t>
            </w:r>
          </w:p>
        </w:tc>
        <w:tc>
          <w:tcPr>
            <w:tcW w:type="dxa" w:w="3298"/>
          </w:tcPr>
          <w:p>
            <w:pPr>
              <w:spacing w:after="80"/>
            </w:pPr>
            <w:r>
              <w:rPr>
                <w:sz w:val="18"/>
              </w:rPr>
              <w:t>Pairs</w:t>
            </w:r>
          </w:p>
        </w:tc>
      </w:tr>
      <w:tr>
        <w:trPr>
          <w:cantSplit/>
        </w:trPr>
        <w:tc>
          <w:tcPr>
            <w:tcW w:type="dxa" w:w="3298"/>
          </w:tcPr>
          <w:p>
            <w:pPr>
              <w:spacing w:after="80"/>
            </w:pPr>
            <w:r>
              <w:rPr>
                <w:sz w:val="18"/>
              </w:rPr>
              <w:t>disc</w:t>
            </w:r>
          </w:p>
        </w:tc>
        <w:tc>
          <w:tcPr>
            <w:tcW w:type="dxa" w:w="3298"/>
          </w:tcPr>
          <w:p>
            <w:pPr>
              <w:spacing w:after="80"/>
            </w:pPr>
            <w:r>
              <w:rPr>
                <w:sz w:val="18"/>
              </w:rPr>
              <w:t>2.76°</w:t>
            </w:r>
          </w:p>
        </w:tc>
        <w:tc>
          <w:tcPr>
            <w:tcW w:type="dxa" w:w="3298"/>
          </w:tcPr>
          <w:p>
            <w:pPr>
              <w:spacing w:after="80"/>
            </w:pPr>
            <w:r>
              <w:rPr>
                <w:sz w:val="18"/>
              </w:rPr>
              <w:t>2773</w:t>
            </w:r>
          </w:p>
        </w:tc>
      </w:tr>
      <w:tr>
        <w:trPr>
          <w:cantSplit/>
        </w:trPr>
        <w:tc>
          <w:tcPr>
            <w:tcW w:type="dxa" w:w="3298"/>
          </w:tcPr>
          <w:p>
            <w:pPr>
              <w:spacing w:after="80"/>
            </w:pPr>
            <w:r>
              <w:rPr>
                <w:sz w:val="18"/>
              </w:rPr>
              <w:t>bar</w:t>
            </w:r>
          </w:p>
        </w:tc>
        <w:tc>
          <w:tcPr>
            <w:tcW w:type="dxa" w:w="3298"/>
          </w:tcPr>
          <w:p>
            <w:pPr>
              <w:spacing w:after="80"/>
            </w:pPr>
            <w:r>
              <w:rPr>
                <w:sz w:val="18"/>
              </w:rPr>
              <w:t>0.45°</w:t>
            </w:r>
          </w:p>
        </w:tc>
        <w:tc>
          <w:tcPr>
            <w:tcW w:type="dxa" w:w="3298"/>
          </w:tcPr>
          <w:p>
            <w:pPr>
              <w:spacing w:after="80"/>
            </w:pPr>
            <w:r>
              <w:rPr>
                <w:sz w:val="18"/>
              </w:rPr>
              <w:t>2292</w:t>
            </w:r>
          </w:p>
        </w:tc>
      </w:tr>
      <w:tr>
        <w:trPr>
          <w:cantSplit/>
        </w:trPr>
        <w:tc>
          <w:tcPr>
            <w:tcW w:type="dxa" w:w="3298"/>
          </w:tcPr>
          <w:p>
            <w:pPr>
              <w:spacing w:after="80"/>
            </w:pPr>
            <w:r>
              <w:rPr>
                <w:sz w:val="18"/>
              </w:rPr>
              <w:t>inclination</w:t>
            </w:r>
          </w:p>
        </w:tc>
        <w:tc>
          <w:tcPr>
            <w:tcW w:type="dxa" w:w="3298"/>
          </w:tcPr>
          <w:p>
            <w:pPr>
              <w:spacing w:after="80"/>
            </w:pPr>
            <w:r>
              <w:rPr>
                <w:sz w:val="18"/>
              </w:rPr>
              <w:t>2.37°</w:t>
            </w:r>
          </w:p>
        </w:tc>
        <w:tc>
          <w:tcPr>
            <w:tcW w:type="dxa" w:w="3298"/>
          </w:tcPr>
          <w:p>
            <w:pPr>
              <w:spacing w:after="80"/>
            </w:pPr>
            <w:r>
              <w:rPr>
                <w:sz w:val="18"/>
              </w:rPr>
              <w:t>2773</w:t>
            </w:r>
          </w:p>
        </w:tc>
      </w:tr>
    </w:tbl>
    <w:p>
      <w:pPr>
        <w:spacing w:after="0"/>
      </w:pPr>
    </w:p>
    <w:p>
      <w:r>
        <w:t>The supplied manifest uses q0=0.2 and different interval/acceptance choices. Our q0 remains zero. These differences therefore include methodological effects and are not formal independent accuracy tests.</w:t>
      </w:r>
    </w:p>
    <w:p>
      <w:pPr>
        <w:pStyle w:val="Heading2"/>
      </w:pPr>
      <w:r>
        <w:t>Where to find the current outputs</w:t>
      </w:r>
    </w:p>
    <w:p>
      <w:r>
        <w:t>Geometry: Euclid_MER_VIS_geometry/MER_VIS_local_geometry_manifest.csv in the research data folder. Individual reports: MER_VIS_galaxy_reports/all_2777/png_QI and png_NoQI. PDF reports: pdf_QI and pdf_NoQI. MER_VIS_report_review_index.csv gives the PNG, PDF, page and position for each galaxy.</w:t>
      </w:r>
    </w:p>
    <w:p>
      <w:r>
        <w:t>The raw cutout FITS files are unchanged. These reports do not create final deprojected images. Inspect flagged quantities, centres and selected radial ranges before adopting geometry. A reproducibility record retains the original summary manifest as an audit baseline; superseded presentation reports and image/PDF collections have been replaced.</w:t>
      </w:r>
    </w:p>
    <w:p>
      <w:r>
        <w:t>Sources: current MER_VIS_local_geometry_manifest.csv, MER_VIS_v2_summary.json, MER_VIS_report_verification.json and pipeline version MER_VIS_adaptive_v2_2026-10-20. Code: Euclid/adaptive_MER_VIS. The supplied methodology and fitted manifest are retained as comparison references.</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MER VIS galaxy geometry outcomes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