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Euclid MER VIS disc and bar geometry are measured</w:t>
      </w:r>
    </w:p>
    <w:p>
      <w:r>
        <w:t>Current results 20 October 2026</w:t>
        <w:br/>
        <w:t>Adaptive Photutils pipeline with image-based centre checks</w:t>
      </w:r>
    </w:p>
    <w:p>
      <w:r>
        <w:t>This guide explains the revised adaptive v2 pipeline and shows current examples. It replaces the earlier fixed-centre explanation. Good-looking numerical outputs remain provisional until their physical component identification is checked.</w:t>
      </w:r>
    </w:p>
    <w:p>
      <w:pPr>
        <w:pStyle w:val="Heading2"/>
      </w:pPr>
      <w:r>
        <w:t>What an ellipse measurement means</w:t>
      </w:r>
    </w:p>
    <w:p>
      <w:r>
        <w:t>An isophote is a contour of equal surface brightness. Photutils fits ellipses to these contours at successive semi-major axes, returning a centre, ellipticity, orientation, intensity, errors and convergence information. The outer-disc contours provide a projected axis ratio and disc PA; an inner stable elongated profile can provide an observed bar PA.</w:t>
      </w:r>
    </w:p>
    <w:p>
      <w:pPr>
        <w:pStyle w:val="Heading2"/>
      </w:pPr>
      <w:r>
        <w:t>Preprocessing and centre validation</w:t>
      </w:r>
    </w:p>
    <w:p>
      <w:r>
        <w:t>The code crops around the catalogue position using the segmentation-area scale r_seg=sqrt(area/pi). It retains native resolution for r_seg up to 100 pixels and uses larger bins for larger galaxies. It subtracts a sigma-clipped background, identifies the target near the centre, masks neighbouring detections and bright compact contaminants, and obtains a moment-based starting shape. Mask removal on retry is labelled.</w:t>
      </w:r>
    </w:p>
    <w:p>
      <w:r>
        <w:t>The brightest smoothed pixel close to the catalogue position seeds the centre. Centres can move during fitting. Inner converged centres provide a new reference if the initial reference rejects too many samples. Failed cases also try catalogue and local-flux centres. A broader extended-light peak is also tested for failed cases, rather than accepting a nearby bright knot. Candidate centres still require checking for foreground-star switches and unresolved cores. Two such candidates were excluded by explicit visual-review overrides in this run. A final retry can remove a fragmented neighbour mask with mild smoothing; this is explicitly flagged because contamination may increase. The selected disc centres are then summarised by their median and scatter. Large offsets and unstable centres are flags, rather than silently accepting a bright off-centre knot as the nucleus.</w:t>
      </w:r>
    </w:p>
    <w:p>
      <w:pPr>
        <w:pStyle w:val="Heading2"/>
      </w:pPr>
      <w:r>
        <w:t>What is accepted</w:t>
      </w:r>
    </w:p>
    <w:p>
      <w:r>
        <w:t>Strict samples must have valid=True, stop code 0, at least 65% sampled coverage, ellipticity error below 0.1, PA error below 10°, positive intensity and acceptable centre displacement. Normally at least eight strict samples are sought. Disc selection uses samples brighter than the background noise; thresholds can be reduced by labelled fallbacks. Relaxed recovery permits 50% coverage, ellipticity error below 0.2, PA error below 20° and a wider centre tolerance. At least three accepted samples are required to return geometry.</w:t>
      </w:r>
    </w:p>
    <w:p>
      <w:r>
        <w:t>Stop code 2 means the maximum iteration count was exceeded, not normal convergence. Such samples are admitted only in relaxed recovery and selected ones raise iteration_limited_samples. Stop codes 4/5 are not treated as converged geometry. An algorithm can therefore return more measurements without pretending all are equally secure.</w:t>
      </w:r>
    </w:p>
    <w:p>
      <w:r>
        <w:br w:type="page"/>
      </w:r>
    </w:p>
    <w:p>
      <w:pPr>
        <w:pStyle w:val="Heading1"/>
      </w:pPr>
      <w:r>
        <w:t>Disc and bar selection and the angle conventions</w:t>
      </w:r>
    </w:p>
    <w:p>
      <w:pPr>
        <w:pStyle w:val="Heading2"/>
      </w:pPr>
      <w:r>
        <w:t>Disc</w:t>
      </w:r>
    </w:p>
    <w:p>
      <w:r>
        <w:t>The disc interval normally extends from max(0.5 r_out,1.25 times the selected bar end) to the outer bright radius. If it has fewer than three samples, the outermost three bright accepted samples are used and disc_range_fallback is raised. Weighted axial PA uses inverse PA-error squared, with an error floor of 0.3°. Ellipticity is the median over the selected disc interval.</w:t>
      </w:r>
    </w:p>
    <w:p>
      <w:pPr>
        <w:pStyle w:val="Heading2"/>
      </w:pPr>
      <w:r>
        <w:t>Inclination</w:t>
      </w:r>
    </w:p>
    <w:p>
      <w:r>
        <w:t>For an intrinsically circular thin disc, q=b/a=1−ellipticity and inclination i=acos(q). Thus q=1 means face on (0°), q=0.5 means 60°. This project retains q0=0. Real discs have thickness; the supplied alternative method uses q0=0.2, so its inclinations need not match even for the same measured q.</w:t>
      </w:r>
    </w:p>
    <w:p>
      <w:pPr>
        <w:pStyle w:val="Heading2"/>
      </w:pPr>
      <w:r>
        <w:t>Bar</w:t>
      </w:r>
    </w:p>
    <w:p>
      <w:r>
        <w:t>The search uses accepted isophotes from 0.5 arcsec to 0.7 r_out. A smoothed ellipticity peak must have a plateau containing at least three samples with PA scatter no more than 10°, plus an ellipticity drop or a supported change of outer PA. Candidates are ranked by quality, peak ellipticity and radius. Class A requires drop at least 0.10, scatter at most 5° and peak ellipticity at least 0.30; accepted weaker cases are B. If no candidate passes, disc geometry is retained and bar PA stays blank. A bulge, ring or arm can mimic this signature; visual confirmation remains necessary.</w:t>
      </w:r>
    </w:p>
    <w:p>
      <w:pPr>
        <w:pStyle w:val="Heading2"/>
      </w:pPr>
      <w:r>
        <w:t>PA convention and mosaic orientation</w:t>
      </w:r>
    </w:p>
    <w:p>
      <w:r>
        <w:t>Photutils pixel angles start at positive image x and turn towards positive image y. We convert directions to local celestial East and North with WCS, then compute atan2(East,North) modulo 180°. Reported PA is North towards East: 0° North–South,45° northeast–southwest,90° East–West,135° northwest–southeast. It is counterclockwise on North-up East-left images. The native mosaic grid is preserved. Across the sample, local North differs from pixel-up by median 0.141° and maximum 0.604° because of the projection.</w:t>
      </w:r>
    </w:p>
    <w:p>
      <w:r>
        <w:t>The additional +90° is applied only to the converted Euclid catalogue comparison, not to our Photutils PA or the pixels. A different documented versus actual detection-image reference is plausible but unconfirmed. All bar angles here are observed, not deprojected.</w:t>
      </w:r>
    </w:p>
    <w:p>
      <w:r>
        <w:br w:type="page"/>
      </w:r>
    </w:p>
    <w:p>
      <w:pPr>
        <w:pStyle w:val="Heading1"/>
      </w:pPr>
      <w:r>
        <w:t>How to interpret warnings</w:t>
      </w:r>
    </w:p>
    <w:p>
      <w:r>
        <w:t>Unstable disc PA: Selected disc sky PA has radial RMS scatter above 10°, excluding nearly-face-on discs.</w:t>
      </w:r>
    </w:p>
    <w:p>
      <w:r>
        <w:t>No accepted bar; disc retained: No bar candidate passes; a disc estimate may remain useful.</w:t>
      </w:r>
    </w:p>
    <w:p>
      <w:r>
        <w:t>Changing disc ellipticity: Selected disc ellipticity spans more than0.15.</w:t>
      </w:r>
    </w:p>
    <w:p>
      <w:r>
        <w:t>Small selected bar interval: The selected bar interval ends below 1.5 arcsec; this is a resolution/range warning.</w:t>
      </w:r>
    </w:p>
    <w:p>
      <w:r>
        <w:t>Disc interval fallback: The normal disc interval had fewer than three samples.</w:t>
      </w:r>
    </w:p>
    <w:p>
      <w:r>
        <w:t>Bar and disc intervals close: Disc samples approach or overlap the selected bar interval.</w:t>
      </w:r>
    </w:p>
    <w:p>
      <w:r>
        <w:t>Small disc: Bright outer radius is below 2 arcsec.</w:t>
      </w:r>
    </w:p>
    <w:p>
      <w:r>
        <w:t>Weaker accepted bar signature: An accepted class B candidate meets the broader bar-profile test but misses one or more class A thresholds. See the class A and B explanation at the end of this document.</w:t>
      </w:r>
    </w:p>
    <w:p>
      <w:r>
        <w:t>Large centre offset: Median selected-disc centre is farther from the catalogue position than the operational threshold.</w:t>
      </w:r>
    </w:p>
    <w:p>
      <w:r>
        <w:t>Relaxed recovery: Recovery used broader acceptance criteria; inspect the result.</w:t>
      </w:r>
    </w:p>
    <w:p>
      <w:r>
        <w:t>Iteration-limited samples: At least one selected sample reached the iteration limit.</w:t>
      </w:r>
    </w:p>
    <w:p>
      <w:r>
        <w:t>Star mask removed in retry: A retry without the compact-star mask was used.</w:t>
      </w:r>
    </w:p>
    <w:p>
      <w:r>
        <w:t>Neighbour mask removed in recovery: Fragmented target segmentation prompted a retry without the neighbour mask; inspect contamination carefully.</w:t>
      </w:r>
    </w:p>
    <w:p>
      <w:r>
        <w:t>Centre changes across disc: Selected-disc centres vary beyond the operational threshold.</w:t>
      </w:r>
    </w:p>
    <w:p>
      <w:r>
        <w:t>Short accepted profile: Fewer than ten accepted isophotes in the returned profile.</w:t>
      </w:r>
    </w:p>
    <w:p>
      <w:r>
        <w:t>High inclination: The inferred inclination is at least 80°.</w:t>
      </w:r>
    </w:p>
    <w:p>
      <w:r>
        <w:t>Nearly face-on is information, not a defect: 59 fitted discs have q&gt;0.90. PA is intrinsically uncertain for a circle, while deprojection is small. The manifest separates codex_information from counted quality flags. QI also includes failed fits and partial requested coverage, which does not necessarily mean the galaxy itself is truncated.</w:t>
      </w:r>
    </w:p>
    <w:p>
      <w:r>
        <w:br w:type="page"/>
      </w:r>
    </w:p>
    <w:p>
      <w:pPr>
        <w:pStyle w:val="Heading1"/>
      </w:pPr>
      <w:r>
        <w:t>An example of checking the galaxy centre</w:t>
      </w:r>
    </w:p>
    <w:p>
      <w:pPr>
        <w:jc w:val="center"/>
      </w:pPr>
      <w:r>
        <w:drawing>
          <wp:inline xmlns:a="http://schemas.openxmlformats.org/drawingml/2006/main" xmlns:pic="http://schemas.openxmlformats.org/drawingml/2006/picture">
            <wp:extent cx="6126480" cy="2740794"/>
            <wp:docPr id="1" name="Picture 1"/>
            <wp:cNvGraphicFramePr>
              <a:graphicFrameLocks noChangeAspect="1"/>
            </wp:cNvGraphicFramePr>
            <a:graphic>
              <a:graphicData uri="http://schemas.openxmlformats.org/drawingml/2006/picture">
                <pic:pic>
                  <pic:nvPicPr>
                    <pic:cNvPr id="0" name="2700376345666189458.png"/>
                    <pic:cNvPicPr/>
                  </pic:nvPicPr>
                  <pic:blipFill>
                    <a:blip r:embed="rId10"/>
                    <a:stretch>
                      <a:fillRect/>
                    </a:stretch>
                  </pic:blipFill>
                  <pic:spPr>
                    <a:xfrm>
                      <a:off x="0" y="0"/>
                      <a:ext cx="6126480" cy="2740794"/>
                    </a:xfrm>
                    <a:prstGeom prst="rect"/>
                  </pic:spPr>
                </pic:pic>
              </a:graphicData>
            </a:graphic>
          </wp:inline>
        </w:drawing>
      </w:r>
    </w:p>
    <w:p>
      <w:r>
        <w:t>Galaxy 2700376345666189458. Disc PA 101.52°; bar PA 101.48°; inclination 71.05°. Method: recentred. Accepted ellipses: 43. Flags: Large centre offset, Changing disc ellipticity. Centre offset: 17.320 arcsec.</w:t>
      </w:r>
    </w:p>
    <w:p>
      <w:r>
        <w:t>The white catalogue marker lies away from the bright central galaxy light; the fitted ellipse centre is the red marker. This demonstrates why the catalogue position must be checked. The large centre offset remains a review flag even when the fitted centre looks plausible. The original image and catalogue position are preserved, and this example is not presented as a single-flag case.</w:t>
      </w:r>
    </w:p>
    <w:p>
      <w:r>
        <w:br w:type="page"/>
      </w:r>
    </w:p>
    <w:p>
      <w:pPr>
        <w:pStyle w:val="Heading1"/>
      </w:pPr>
      <w:r>
        <w:t>Example 1 with no counted geometry issues</w:t>
      </w:r>
    </w:p>
    <w:p>
      <w:pPr>
        <w:jc w:val="center"/>
      </w:pPr>
      <w:r>
        <w:drawing>
          <wp:inline xmlns:a="http://schemas.openxmlformats.org/drawingml/2006/main" xmlns:pic="http://schemas.openxmlformats.org/drawingml/2006/picture">
            <wp:extent cx="6126480" cy="2740794"/>
            <wp:docPr id="2" name="Picture 2"/>
            <wp:cNvGraphicFramePr>
              <a:graphicFrameLocks noChangeAspect="1"/>
            </wp:cNvGraphicFramePr>
            <a:graphic>
              <a:graphicData uri="http://schemas.openxmlformats.org/drawingml/2006/picture">
                <pic:pic>
                  <pic:nvPicPr>
                    <pic:cNvPr id="0" name="-538360649292993254.png"/>
                    <pic:cNvPicPr/>
                  </pic:nvPicPr>
                  <pic:blipFill>
                    <a:blip r:embed="rId11"/>
                    <a:stretch>
                      <a:fillRect/>
                    </a:stretch>
                  </pic:blipFill>
                  <pic:spPr>
                    <a:xfrm>
                      <a:off x="0" y="0"/>
                      <a:ext cx="6126480" cy="2740794"/>
                    </a:xfrm>
                    <a:prstGeom prst="rect"/>
                  </pic:spPr>
                </pic:pic>
              </a:graphicData>
            </a:graphic>
          </wp:inline>
        </w:drawing>
      </w:r>
    </w:p>
    <w:p>
      <w:r>
        <w:t>Galaxy -538360649292993254. Disc PA 136.71°; bar PA 134.01°; inclination 64.03°. Method: standard. Accepted ellipses: 36. Flags: none. Centre offset: 0.080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2 with no counted geometry issues</w:t>
      </w:r>
    </w:p>
    <w:p>
      <w:pPr>
        <w:jc w:val="center"/>
      </w:pPr>
      <w:r>
        <w:drawing>
          <wp:inline xmlns:a="http://schemas.openxmlformats.org/drawingml/2006/main" xmlns:pic="http://schemas.openxmlformats.org/drawingml/2006/picture">
            <wp:extent cx="6126480" cy="2740794"/>
            <wp:docPr id="3" name="Picture 3"/>
            <wp:cNvGraphicFramePr>
              <a:graphicFrameLocks noChangeAspect="1"/>
            </wp:cNvGraphicFramePr>
            <a:graphic>
              <a:graphicData uri="http://schemas.openxmlformats.org/drawingml/2006/picture">
                <pic:pic>
                  <pic:nvPicPr>
                    <pic:cNvPr id="0" name="2688089283672036680.png"/>
                    <pic:cNvPicPr/>
                  </pic:nvPicPr>
                  <pic:blipFill>
                    <a:blip r:embed="rId12"/>
                    <a:stretch>
                      <a:fillRect/>
                    </a:stretch>
                  </pic:blipFill>
                  <pic:spPr>
                    <a:xfrm>
                      <a:off x="0" y="0"/>
                      <a:ext cx="6126480" cy="2740794"/>
                    </a:xfrm>
                    <a:prstGeom prst="rect"/>
                  </pic:spPr>
                </pic:pic>
              </a:graphicData>
            </a:graphic>
          </wp:inline>
        </w:drawing>
      </w:r>
    </w:p>
    <w:p>
      <w:r>
        <w:t>Galaxy 2688089283672036680. Disc PA 162.83°; bar PA 166.94°; inclination 66.42°. Method: standard. Accepted ellipses: 28. Flags: none. Centre offset: 0.151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3 with no counted geometry issues</w:t>
      </w:r>
    </w:p>
    <w:p>
      <w:pPr>
        <w:jc w:val="center"/>
      </w:pPr>
      <w:r>
        <w:drawing>
          <wp:inline xmlns:a="http://schemas.openxmlformats.org/drawingml/2006/main" xmlns:pic="http://schemas.openxmlformats.org/drawingml/2006/picture">
            <wp:extent cx="6126480" cy="2740794"/>
            <wp:docPr id="4" name="Picture 4"/>
            <wp:cNvGraphicFramePr>
              <a:graphicFrameLocks noChangeAspect="1"/>
            </wp:cNvGraphicFramePr>
            <a:graphic>
              <a:graphicData uri="http://schemas.openxmlformats.org/drawingml/2006/picture">
                <pic:pic>
                  <pic:nvPicPr>
                    <pic:cNvPr id="0" name="-539143883266537945.png"/>
                    <pic:cNvPicPr/>
                  </pic:nvPicPr>
                  <pic:blipFill>
                    <a:blip r:embed="rId13"/>
                    <a:stretch>
                      <a:fillRect/>
                    </a:stretch>
                  </pic:blipFill>
                  <pic:spPr>
                    <a:xfrm>
                      <a:off x="0" y="0"/>
                      <a:ext cx="6126480" cy="2740794"/>
                    </a:xfrm>
                    <a:prstGeom prst="rect"/>
                  </pic:spPr>
                </pic:pic>
              </a:graphicData>
            </a:graphic>
          </wp:inline>
        </w:drawing>
      </w:r>
    </w:p>
    <w:p>
      <w:r>
        <w:t>Galaxy -539143883266537945. Disc PA 17.10°; bar PA 20.43°; inclination 68.74°. Method: standard. Accepted ellipses: 33. Flags: none. Centre offset: 0.084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4 with no counted geometry issues</w:t>
      </w:r>
    </w:p>
    <w:p>
      <w:pPr>
        <w:jc w:val="center"/>
      </w:pPr>
      <w:r>
        <w:drawing>
          <wp:inline xmlns:a="http://schemas.openxmlformats.org/drawingml/2006/main" xmlns:pic="http://schemas.openxmlformats.org/drawingml/2006/picture">
            <wp:extent cx="6126480" cy="2740794"/>
            <wp:docPr id="5" name="Picture 5"/>
            <wp:cNvGraphicFramePr>
              <a:graphicFrameLocks noChangeAspect="1"/>
            </wp:cNvGraphicFramePr>
            <a:graphic>
              <a:graphicData uri="http://schemas.openxmlformats.org/drawingml/2006/picture">
                <pic:pic>
                  <pic:nvPicPr>
                    <pic:cNvPr id="0" name="-633659021489864127.png"/>
                    <pic:cNvPicPr/>
                  </pic:nvPicPr>
                  <pic:blipFill>
                    <a:blip r:embed="rId14"/>
                    <a:stretch>
                      <a:fillRect/>
                    </a:stretch>
                  </pic:blipFill>
                  <pic:spPr>
                    <a:xfrm>
                      <a:off x="0" y="0"/>
                      <a:ext cx="6126480" cy="2740794"/>
                    </a:xfrm>
                    <a:prstGeom prst="rect"/>
                  </pic:spPr>
                </pic:pic>
              </a:graphicData>
            </a:graphic>
          </wp:inline>
        </w:drawing>
      </w:r>
    </w:p>
    <w:p>
      <w:r>
        <w:t>Galaxy -633659021489864127. Disc PA 172.33°; bar PA 3.18°; inclination 51.36°. Method: standard. Accepted ellipses: 30. Flags: none. Centre offset: 0.140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1 requiring disc orientation review</w:t>
      </w:r>
    </w:p>
    <w:p>
      <w:pPr>
        <w:jc w:val="center"/>
      </w:pPr>
      <w:r>
        <w:drawing>
          <wp:inline xmlns:a="http://schemas.openxmlformats.org/drawingml/2006/main" xmlns:pic="http://schemas.openxmlformats.org/drawingml/2006/picture">
            <wp:extent cx="6126480" cy="2740794"/>
            <wp:docPr id="6" name="Picture 6"/>
            <wp:cNvGraphicFramePr>
              <a:graphicFrameLocks noChangeAspect="1"/>
            </wp:cNvGraphicFramePr>
            <a:graphic>
              <a:graphicData uri="http://schemas.openxmlformats.org/drawingml/2006/picture">
                <pic:pic>
                  <pic:nvPicPr>
                    <pic:cNvPr id="0" name="2712803899668672804.png"/>
                    <pic:cNvPicPr/>
                  </pic:nvPicPr>
                  <pic:blipFill>
                    <a:blip r:embed="rId15"/>
                    <a:stretch>
                      <a:fillRect/>
                    </a:stretch>
                  </pic:blipFill>
                  <pic:spPr>
                    <a:xfrm>
                      <a:off x="0" y="0"/>
                      <a:ext cx="6126480" cy="2740794"/>
                    </a:xfrm>
                    <a:prstGeom prst="rect"/>
                  </pic:spPr>
                </pic:pic>
              </a:graphicData>
            </a:graphic>
          </wp:inline>
        </w:drawing>
      </w:r>
    </w:p>
    <w:p>
      <w:r>
        <w:t>Galaxy 2712803899668672804. Disc PA 137.88°; bar PA 129.94°; inclination 46.13°. Method: standard. Accepted ellipses: 24. Flags: Unstable disc PA, Changing disc ellipticity, Small selected bar interval. Centre offset: 0.187 arcsec.</w:t>
      </w:r>
    </w:p>
    <w:p>
      <w:r>
        <w:t>Disc PA scatter is 59.35°. The selected outer contours change direction, so one PA is an incomplete description. Inspect arms, asymmetric light, neighbouring objects and centre movement before deprojecting. A stable inner bar PA, if available, should be considered separately.</w:t>
      </w:r>
    </w:p>
    <w:p>
      <w:r>
        <w:br w:type="page"/>
      </w:r>
    </w:p>
    <w:p>
      <w:pPr>
        <w:pStyle w:val="Heading1"/>
      </w:pPr>
      <w:r>
        <w:t>Example 2 requiring disc orientation review</w:t>
      </w:r>
    </w:p>
    <w:p>
      <w:pPr>
        <w:jc w:val="center"/>
      </w:pPr>
      <w:r>
        <w:drawing>
          <wp:inline xmlns:a="http://schemas.openxmlformats.org/drawingml/2006/main" xmlns:pic="http://schemas.openxmlformats.org/drawingml/2006/picture">
            <wp:extent cx="6126480" cy="2740794"/>
            <wp:docPr id="7" name="Picture 7"/>
            <wp:cNvGraphicFramePr>
              <a:graphicFrameLocks noChangeAspect="1"/>
            </wp:cNvGraphicFramePr>
            <a:graphic>
              <a:graphicData uri="http://schemas.openxmlformats.org/drawingml/2006/picture">
                <pic:pic>
                  <pic:nvPicPr>
                    <pic:cNvPr id="0" name="2696571845658814634.png"/>
                    <pic:cNvPicPr/>
                  </pic:nvPicPr>
                  <pic:blipFill>
                    <a:blip r:embed="rId16"/>
                    <a:stretch>
                      <a:fillRect/>
                    </a:stretch>
                  </pic:blipFill>
                  <pic:spPr>
                    <a:xfrm>
                      <a:off x="0" y="0"/>
                      <a:ext cx="6126480" cy="2740794"/>
                    </a:xfrm>
                    <a:prstGeom prst="rect"/>
                  </pic:spPr>
                </pic:pic>
              </a:graphicData>
            </a:graphic>
          </wp:inline>
        </w:drawing>
      </w:r>
    </w:p>
    <w:p>
      <w:r>
        <w:t>Galaxy 2696571845658814634. Disc PA 168.77°; bar PA 159.36°; inclination 32.99°. Method: standard. Accepted ellipses: 20. Flags: Unstable disc PA, Changing disc ellipticity, Small disc, Small selected bar interval. Centre offset: 0.024 arcsec.</w:t>
      </w:r>
    </w:p>
    <w:p>
      <w:r>
        <w:t>Disc PA scatter is 55.12°. The selected outer contours change direction, so one PA is an incomplete description. Inspect arms, asymmetric light, neighbouring objects and centre movement before deprojecting. A stable inner bar PA, if available, should be considered separately.</w:t>
      </w:r>
    </w:p>
    <w:p>
      <w:pPr>
        <w:pStyle w:val="Heading2"/>
      </w:pPr>
      <w:r>
        <w:t>Reproducibility and limits</w:t>
      </w:r>
    </w:p>
    <w:p>
      <w:r>
        <w:t>The current run records the algorithm and catalogue hashes, method, masks, binning, centres, accepted sample counts and flags. Original science FITS files are untouched. Quality thresholds and the known-geometry synthetic test are operational checks, not an independent calibration of scientific accuracy.</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Euclid MER VIS disc and bar geometry are measured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